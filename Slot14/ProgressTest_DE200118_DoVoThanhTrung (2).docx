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E9C4F" w14:textId="77777777" w:rsidR="00E4171F" w:rsidRDefault="00D1302A">
      <w:pPr>
        <w:spacing w:before="400" w:after="280"/>
        <w:jc w:val="center"/>
      </w:pPr>
      <w:r>
        <w:rPr>
          <w:b/>
          <w:sz w:val="40"/>
        </w:rPr>
        <w:t>BÁO CÁO TIẾN ĐỘ THỰC HÀNH</w:t>
      </w:r>
      <w:r>
        <w:rPr>
          <w:b/>
          <w:sz w:val="40"/>
        </w:rPr>
        <w:br/>
        <w:t>(PROGRESS TEST)</w:t>
      </w:r>
    </w:p>
    <w:p w14:paraId="36DF5353" w14:textId="10B9E7D3" w:rsidR="00E4171F" w:rsidRDefault="00D1302A">
      <w:pPr>
        <w:spacing w:after="800"/>
        <w:jc w:val="center"/>
      </w:pPr>
      <w:r>
        <w:rPr>
          <w:sz w:val="24"/>
        </w:rPr>
        <w:t>CHỦ ĐỀ: BÀI TẬP THYMELEAF – VARIABLE EXPRESSIONS VỚI LỚP STUDENT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E4171F" w14:paraId="10E9515C" w14:textId="77777777">
        <w:trPr>
          <w:tblHeader/>
          <w:jc w:val="center"/>
        </w:trPr>
        <w:tc>
          <w:tcPr>
            <w:tcW w:w="3402" w:type="dx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308C5BB7" w14:textId="77777777" w:rsidR="00E4171F" w:rsidRDefault="00D1302A">
            <w:pPr>
              <w:spacing w:before="40" w:after="40" w:line="276" w:lineRule="auto"/>
            </w:pPr>
            <w:r>
              <w:rPr>
                <w:b/>
                <w:sz w:val="22"/>
              </w:rPr>
              <w:t>Thông tin</w:t>
            </w:r>
          </w:p>
        </w:tc>
        <w:tc>
          <w:tcPr>
            <w:tcW w:w="5669" w:type="dx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13A736AD" w14:textId="77777777" w:rsidR="00E4171F" w:rsidRDefault="00D1302A">
            <w:pPr>
              <w:spacing w:before="40" w:after="40" w:line="276" w:lineRule="auto"/>
            </w:pPr>
            <w:proofErr w:type="spellStart"/>
            <w:r>
              <w:rPr>
                <w:b/>
                <w:sz w:val="22"/>
              </w:rPr>
              <w:t>Nội</w:t>
            </w:r>
            <w:proofErr w:type="spellEnd"/>
            <w:r>
              <w:rPr>
                <w:b/>
                <w:sz w:val="22"/>
              </w:rPr>
              <w:t xml:space="preserve"> dung</w:t>
            </w:r>
          </w:p>
        </w:tc>
      </w:tr>
      <w:tr w:rsidR="00E4171F" w14:paraId="6B8CDEB9" w14:textId="77777777">
        <w:trPr>
          <w:jc w:val="center"/>
        </w:trPr>
        <w:tc>
          <w:tcPr>
            <w:tcW w:w="3402" w:type="dx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61E2E6F9" w14:textId="77777777" w:rsidR="00E4171F" w:rsidRDefault="00D1302A">
            <w:pPr>
              <w:spacing w:before="40" w:after="40" w:line="276" w:lineRule="auto"/>
            </w:pPr>
            <w:r>
              <w:rPr>
                <w:b/>
                <w:sz w:val="22"/>
              </w:rPr>
              <w:t xml:space="preserve">Môn </w:t>
            </w:r>
            <w:proofErr w:type="spellStart"/>
            <w:r>
              <w:rPr>
                <w:b/>
                <w:sz w:val="22"/>
              </w:rPr>
              <w:t>học</w:t>
            </w:r>
            <w:proofErr w:type="spellEnd"/>
            <w:r>
              <w:rPr>
                <w:b/>
                <w:sz w:val="22"/>
              </w:rPr>
              <w:t>:</w:t>
            </w:r>
          </w:p>
        </w:tc>
        <w:tc>
          <w:tcPr>
            <w:tcW w:w="5669" w:type="dx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58C3D345" w14:textId="77777777" w:rsidR="00E4171F" w:rsidRDefault="00D1302A">
            <w:pPr>
              <w:spacing w:before="40" w:after="40" w:line="276" w:lineRule="auto"/>
            </w:pPr>
            <w:r>
              <w:rPr>
                <w:sz w:val="22"/>
              </w:rPr>
              <w:t>HSF302 – Spring Boot</w:t>
            </w:r>
          </w:p>
        </w:tc>
      </w:tr>
      <w:tr w:rsidR="00E4171F" w14:paraId="78F61573" w14:textId="77777777">
        <w:trPr>
          <w:jc w:val="center"/>
        </w:trPr>
        <w:tc>
          <w:tcPr>
            <w:tcW w:w="3402" w:type="dx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16494530" w14:textId="77777777" w:rsidR="00E4171F" w:rsidRDefault="00D1302A">
            <w:pPr>
              <w:spacing w:before="40" w:after="40" w:line="276" w:lineRule="auto"/>
            </w:pPr>
            <w:proofErr w:type="spellStart"/>
            <w:r>
              <w:rPr>
                <w:b/>
                <w:sz w:val="22"/>
              </w:rPr>
              <w:t>Họ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và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tên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sinh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viên</w:t>
            </w:r>
            <w:proofErr w:type="spellEnd"/>
            <w:r>
              <w:rPr>
                <w:b/>
                <w:sz w:val="22"/>
              </w:rPr>
              <w:t>:</w:t>
            </w:r>
          </w:p>
        </w:tc>
        <w:tc>
          <w:tcPr>
            <w:tcW w:w="5669" w:type="dx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13EFFE29" w14:textId="460C0AFA" w:rsidR="00E4171F" w:rsidRDefault="006C061B">
            <w:pPr>
              <w:spacing w:before="40" w:after="40" w:line="276" w:lineRule="auto"/>
            </w:pPr>
            <w:proofErr w:type="spellStart"/>
            <w:r>
              <w:t>Đỗ</w:t>
            </w:r>
            <w:proofErr w:type="spellEnd"/>
            <w:r>
              <w:t xml:space="preserve"> Võ Thanh Trung</w:t>
            </w:r>
          </w:p>
        </w:tc>
      </w:tr>
      <w:tr w:rsidR="00E4171F" w14:paraId="6E8CA332" w14:textId="77777777">
        <w:trPr>
          <w:jc w:val="center"/>
        </w:trPr>
        <w:tc>
          <w:tcPr>
            <w:tcW w:w="3402" w:type="dx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13A1E394" w14:textId="77777777" w:rsidR="00E4171F" w:rsidRDefault="00D1302A">
            <w:pPr>
              <w:spacing w:before="40" w:after="40" w:line="276" w:lineRule="auto"/>
            </w:pPr>
            <w:proofErr w:type="spellStart"/>
            <w:r>
              <w:rPr>
                <w:b/>
                <w:sz w:val="22"/>
              </w:rPr>
              <w:t>Mã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số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sinh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viên</w:t>
            </w:r>
            <w:proofErr w:type="spellEnd"/>
            <w:r>
              <w:rPr>
                <w:b/>
                <w:sz w:val="22"/>
              </w:rPr>
              <w:t xml:space="preserve"> (MSSV):</w:t>
            </w:r>
          </w:p>
        </w:tc>
        <w:tc>
          <w:tcPr>
            <w:tcW w:w="5669" w:type="dx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44A44F8D" w14:textId="5701BD8C" w:rsidR="00E4171F" w:rsidRDefault="006C061B">
            <w:pPr>
              <w:spacing w:before="40" w:after="40" w:line="276" w:lineRule="auto"/>
            </w:pPr>
            <w:r>
              <w:t>DE200118</w:t>
            </w:r>
          </w:p>
        </w:tc>
      </w:tr>
      <w:tr w:rsidR="00E4171F" w14:paraId="3FE29462" w14:textId="77777777">
        <w:trPr>
          <w:jc w:val="center"/>
        </w:trPr>
        <w:tc>
          <w:tcPr>
            <w:tcW w:w="3402" w:type="dx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245DA03D" w14:textId="77777777" w:rsidR="00E4171F" w:rsidRDefault="00D1302A">
            <w:pPr>
              <w:spacing w:before="40" w:after="40" w:line="276" w:lineRule="auto"/>
            </w:pPr>
            <w:proofErr w:type="spellStart"/>
            <w:r>
              <w:rPr>
                <w:b/>
                <w:sz w:val="22"/>
              </w:rPr>
              <w:t>Lớp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học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phần</w:t>
            </w:r>
            <w:proofErr w:type="spellEnd"/>
            <w:r>
              <w:rPr>
                <w:b/>
                <w:sz w:val="22"/>
              </w:rPr>
              <w:t>:</w:t>
            </w:r>
          </w:p>
        </w:tc>
        <w:tc>
          <w:tcPr>
            <w:tcW w:w="5669" w:type="dx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36D90D5E" w14:textId="3C882DA7" w:rsidR="00E4171F" w:rsidRDefault="006C061B">
            <w:pPr>
              <w:spacing w:before="40" w:after="40" w:line="276" w:lineRule="auto"/>
            </w:pPr>
            <w:r>
              <w:t>HSF302</w:t>
            </w:r>
          </w:p>
        </w:tc>
      </w:tr>
    </w:tbl>
    <w:p w14:paraId="31BC7584" w14:textId="517E0544" w:rsidR="00E4171F" w:rsidRDefault="00E4171F" w:rsidP="006C061B">
      <w:pPr>
        <w:spacing w:before="1000"/>
      </w:pPr>
    </w:p>
    <w:p w14:paraId="25F527BD" w14:textId="77777777" w:rsidR="00E4171F" w:rsidRDefault="00D1302A">
      <w:r>
        <w:br w:type="page"/>
      </w:r>
    </w:p>
    <w:p w14:paraId="49024EE2" w14:textId="77777777" w:rsidR="00E4171F" w:rsidRDefault="00D1302A">
      <w:pPr>
        <w:spacing w:before="360" w:after="240"/>
        <w:jc w:val="center"/>
      </w:pPr>
      <w:r>
        <w:rPr>
          <w:b/>
          <w:sz w:val="28"/>
        </w:rPr>
        <w:lastRenderedPageBreak/>
        <w:t>MỤC LỤC</w:t>
      </w:r>
    </w:p>
    <w:p w14:paraId="76FCEEE2" w14:textId="1D13AF8C" w:rsidR="008F0540" w:rsidRDefault="000B29E5">
      <w:pPr>
        <w:pStyle w:val="TOC1"/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4"/>
          <w:szCs w:val="24"/>
          <w:lang w:val="vi-VN" w:eastAsia="ja-JP"/>
          <w14:ligatures w14:val="standardContextual"/>
        </w:rPr>
      </w:pPr>
      <w:r>
        <w:fldChar w:fldCharType="begin"/>
      </w:r>
      <w:r w:rsidR="00D1302A">
        <w:instrText xml:space="preserve"> TOC \o "1-2" \h \z \u </w:instrText>
      </w:r>
      <w:r>
        <w:fldChar w:fldCharType="separate"/>
      </w:r>
      <w:hyperlink w:anchor="_Toc243944078" w:history="1">
        <w:r w:rsidR="008F0540" w:rsidRPr="00B2773D">
          <w:rPr>
            <w:rStyle w:val="Hyperlink"/>
            <w:noProof/>
          </w:rPr>
          <w:t>1. Phần 1: KẾT QUẢ THỰC HIỆN CÁC TODO (TODO 1 – TODO 12)</w:t>
        </w:r>
        <w:r w:rsidR="008F0540">
          <w:rPr>
            <w:noProof/>
            <w:webHidden/>
          </w:rPr>
          <w:tab/>
        </w:r>
        <w:r w:rsidR="008F0540">
          <w:rPr>
            <w:noProof/>
            <w:webHidden/>
          </w:rPr>
          <w:fldChar w:fldCharType="begin"/>
        </w:r>
        <w:r w:rsidR="008F0540">
          <w:rPr>
            <w:noProof/>
            <w:webHidden/>
          </w:rPr>
          <w:instrText xml:space="preserve"> PAGEREF _Toc243944078 \h </w:instrText>
        </w:r>
        <w:r w:rsidR="008F0540">
          <w:rPr>
            <w:noProof/>
            <w:webHidden/>
          </w:rPr>
        </w:r>
        <w:r w:rsidR="008F0540">
          <w:rPr>
            <w:noProof/>
            <w:webHidden/>
          </w:rPr>
          <w:fldChar w:fldCharType="separate"/>
        </w:r>
        <w:r w:rsidR="008F0540">
          <w:rPr>
            <w:noProof/>
            <w:webHidden/>
          </w:rPr>
          <w:t>3</w:t>
        </w:r>
        <w:r w:rsidR="008F0540">
          <w:rPr>
            <w:noProof/>
            <w:webHidden/>
          </w:rPr>
          <w:fldChar w:fldCharType="end"/>
        </w:r>
      </w:hyperlink>
    </w:p>
    <w:p w14:paraId="60654F48" w14:textId="66947219" w:rsidR="008F0540" w:rsidRDefault="008F0540">
      <w:pPr>
        <w:pStyle w:val="TOC2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vi-VN" w:eastAsia="ja-JP"/>
          <w14:ligatures w14:val="standardContextual"/>
        </w:rPr>
      </w:pPr>
      <w:hyperlink w:anchor="_Toc243944079" w:history="1">
        <w:r w:rsidRPr="00B2773D">
          <w:rPr>
            <w:rStyle w:val="Hyperlink"/>
            <w:noProof/>
          </w:rPr>
          <w:t>1.1. TODO 1: Khởi tạo dự án Spring Boot 4.1.1 &amp; Cấu hình pom.xml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_Toc243944079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99F6EAD" w14:textId="1ABAC42A" w:rsidR="008F0540" w:rsidRDefault="008F0540">
      <w:pPr>
        <w:pStyle w:val="TOC2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vi-VN" w:eastAsia="ja-JP"/>
          <w14:ligatures w14:val="standardContextual"/>
        </w:rPr>
      </w:pPr>
      <w:hyperlink w:anchor="_Toc243944080" w:history="1">
        <w:r w:rsidRPr="00B2773D">
          <w:rPr>
            <w:rStyle w:val="Hyperlink"/>
            <w:noProof/>
          </w:rPr>
          <w:t>1.2. TODO 2: Cài đặt Bootstrap 5 Offline &amp; CSS cục bộ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_Toc243944080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4659D71" w14:textId="5E65E49B" w:rsidR="008F0540" w:rsidRDefault="008F0540">
      <w:pPr>
        <w:pStyle w:val="TOC2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vi-VN" w:eastAsia="ja-JP"/>
          <w14:ligatures w14:val="standardContextual"/>
        </w:rPr>
      </w:pPr>
      <w:hyperlink w:anchor="_Toc243944081" w:history="1">
        <w:r w:rsidRPr="00B2773D">
          <w:rPr>
            <w:rStyle w:val="Hyperlink"/>
            <w:noProof/>
          </w:rPr>
          <w:t>1.3. TODO 3: Chuẩn bị Cơ sở Dữ liệu SQL Server (StudentDB)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_Toc243944081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955D38A" w14:textId="46993E8B" w:rsidR="008F0540" w:rsidRDefault="008F0540">
      <w:pPr>
        <w:pStyle w:val="TOC2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vi-VN" w:eastAsia="ja-JP"/>
          <w14:ligatures w14:val="standardContextual"/>
        </w:rPr>
      </w:pPr>
      <w:hyperlink w:anchor="_Toc243944082" w:history="1">
        <w:r w:rsidRPr="00B2773D">
          <w:rPr>
            <w:rStyle w:val="Hyperlink"/>
            <w:noProof/>
          </w:rPr>
          <w:t>1.4. TODO 4: Cấu hình application.properties và messages.properties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_Toc243944082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CA126A7" w14:textId="4AABC89E" w:rsidR="008F0540" w:rsidRDefault="008F0540">
      <w:pPr>
        <w:pStyle w:val="TOC2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vi-VN" w:eastAsia="ja-JP"/>
          <w14:ligatures w14:val="standardContextual"/>
        </w:rPr>
      </w:pPr>
      <w:hyperlink w:anchor="_Toc243944083" w:history="1">
        <w:r w:rsidRPr="00B2773D">
          <w:rPr>
            <w:rStyle w:val="Hyperlink"/>
            <w:noProof/>
          </w:rPr>
          <w:t>1.5. TODO 5: Tạo Entity Student.java (JPA Mapping &amp; Validation)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_Toc243944083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D54C67C" w14:textId="1187F8B1" w:rsidR="008F0540" w:rsidRDefault="008F0540">
      <w:pPr>
        <w:pStyle w:val="TOC2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vi-VN" w:eastAsia="ja-JP"/>
          <w14:ligatures w14:val="standardContextual"/>
        </w:rPr>
      </w:pPr>
      <w:hyperlink w:anchor="_Toc243944084" w:history="1">
        <w:r w:rsidRPr="00B2773D">
          <w:rPr>
            <w:rStyle w:val="Hyperlink"/>
            <w:noProof/>
          </w:rPr>
          <w:t>1.6. TODO 6: Tạo Repository StudentRepository.java (Derived Queries)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_Toc243944084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84F5984" w14:textId="7C94049A" w:rsidR="008F0540" w:rsidRDefault="008F0540">
      <w:pPr>
        <w:pStyle w:val="TOC2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vi-VN" w:eastAsia="ja-JP"/>
          <w14:ligatures w14:val="standardContextual"/>
        </w:rPr>
      </w:pPr>
      <w:hyperlink w:anchor="_Toc243944085" w:history="1">
        <w:r w:rsidRPr="00B2773D">
          <w:rPr>
            <w:rStyle w:val="Hyperlink"/>
            <w:noProof/>
          </w:rPr>
          <w:t>1.7. TODO 7: Dịch vụ StudentService &amp; Dữ liệu mẫu DataInitializer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_Toc243944085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729E7F6" w14:textId="6622C209" w:rsidR="008F0540" w:rsidRDefault="008F0540">
      <w:pPr>
        <w:pStyle w:val="TOC2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vi-VN" w:eastAsia="ja-JP"/>
          <w14:ligatures w14:val="standardContextual"/>
        </w:rPr>
      </w:pPr>
      <w:hyperlink w:anchor="_Toc243944086" w:history="1">
        <w:r w:rsidRPr="00B2773D">
          <w:rPr>
            <w:rStyle w:val="Hyperlink"/>
            <w:noProof/>
          </w:rPr>
          <w:t>1.8. TODO 8: Bộ điều hướng HomeController &amp; StudentController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_Toc243944086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DB47506" w14:textId="24277325" w:rsidR="008F0540" w:rsidRDefault="008F0540">
      <w:pPr>
        <w:pStyle w:val="TOC2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vi-VN" w:eastAsia="ja-JP"/>
          <w14:ligatures w14:val="standardContextual"/>
        </w:rPr>
      </w:pPr>
      <w:hyperlink w:anchor="_Toc243944087" w:history="1">
        <w:r w:rsidRPr="00B2773D">
          <w:rPr>
            <w:rStyle w:val="Hyperlink"/>
            <w:noProof/>
          </w:rPr>
          <w:t>1.9. TODO 9: Xây dựng Layout chung layout/main.html (Thymeleaf Layout Dialect)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_Toc243944087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EFA4AE9" w14:textId="7B3FFC5A" w:rsidR="008F0540" w:rsidRDefault="008F0540">
      <w:pPr>
        <w:pStyle w:val="TOC2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vi-VN" w:eastAsia="ja-JP"/>
          <w14:ligatures w14:val="standardContextual"/>
        </w:rPr>
      </w:pPr>
      <w:hyperlink w:anchor="_Toc243944088" w:history="1">
        <w:r w:rsidRPr="00B2773D">
          <w:rPr>
            <w:rStyle w:val="Hyperlink"/>
            <w:noProof/>
          </w:rPr>
          <w:t>1.10. TODO 10: Xây dựng Trang danh sách sinh viên list.html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_Toc243944088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3189D7F" w14:textId="670C620F" w:rsidR="008F0540" w:rsidRDefault="008F0540">
      <w:pPr>
        <w:pStyle w:val="TOC2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vi-VN" w:eastAsia="ja-JP"/>
          <w14:ligatures w14:val="standardContextual"/>
        </w:rPr>
      </w:pPr>
      <w:hyperlink w:anchor="_Toc243944089" w:history="1">
        <w:r w:rsidRPr="00B2773D">
          <w:rPr>
            <w:rStyle w:val="Hyperlink"/>
            <w:noProof/>
          </w:rPr>
          <w:t>1.11. TODO 11: Xây dựng Trang chi tiết sinh viên detail.html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_Toc243944089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25EC43E" w14:textId="599081B7" w:rsidR="008F0540" w:rsidRDefault="008F0540">
      <w:pPr>
        <w:pStyle w:val="TOC2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vi-VN" w:eastAsia="ja-JP"/>
          <w14:ligatures w14:val="standardContextual"/>
        </w:rPr>
      </w:pPr>
      <w:hyperlink w:anchor="_Toc243944090" w:history="1">
        <w:r w:rsidRPr="00B2773D">
          <w:rPr>
            <w:rStyle w:val="Hyperlink"/>
            <w:noProof/>
          </w:rPr>
          <w:t>1.12. TODO 12: Xây dựng Trang Form thêm/sửa sinh viên form.html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_Toc243944090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89B2D5B" w14:textId="36A811BE" w:rsidR="008F0540" w:rsidRDefault="008F0540">
      <w:pPr>
        <w:pStyle w:val="TOC1"/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4"/>
          <w:szCs w:val="24"/>
          <w:lang w:val="vi-VN" w:eastAsia="ja-JP"/>
          <w14:ligatures w14:val="standardContextual"/>
        </w:rPr>
      </w:pPr>
      <w:hyperlink w:anchor="_Toc243944091" w:history="1">
        <w:r w:rsidRPr="00B2773D">
          <w:rPr>
            <w:rStyle w:val="Hyperlink"/>
            <w:noProof/>
          </w:rPr>
          <w:t>2. Phần 2: TODO 13: KẾT QUẢ KIỂM THỬ THỰC TẾ TOÀN DIỆN (TESTING &amp; PROOF)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_Toc243944091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427C3B1" w14:textId="47C83F80" w:rsidR="008F0540" w:rsidRDefault="008F0540">
      <w:pPr>
        <w:pStyle w:val="TOC2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vi-VN" w:eastAsia="ja-JP"/>
          <w14:ligatures w14:val="standardContextual"/>
        </w:rPr>
      </w:pPr>
      <w:hyperlink w:anchor="_Toc243944092" w:history="1">
        <w:r w:rsidRPr="00B2773D">
          <w:rPr>
            <w:rStyle w:val="Hyperlink"/>
            <w:noProof/>
          </w:rPr>
          <w:t>2.1. Nhóm C1 – Kiểm thử Bean Validation (Form thêm mới /students/new)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_Toc243944092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48B40A5" w14:textId="6D01FF3F" w:rsidR="008F0540" w:rsidRDefault="008F0540">
      <w:pPr>
        <w:pStyle w:val="TOC2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vi-VN" w:eastAsia="ja-JP"/>
          <w14:ligatures w14:val="standardContextual"/>
        </w:rPr>
      </w:pPr>
      <w:hyperlink w:anchor="_Toc243944093" w:history="1">
        <w:r w:rsidRPr="00B2773D">
          <w:rPr>
            <w:rStyle w:val="Hyperlink"/>
            <w:noProof/>
          </w:rPr>
          <w:t>2.2. Nhóm C2 – Kiểm thử Hiển thị &amp; Chức năng Giao diện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_Toc243944093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D3BE551" w14:textId="152846D5" w:rsidR="008F0540" w:rsidRDefault="008F0540">
      <w:pPr>
        <w:pStyle w:val="TOC2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vi-VN" w:eastAsia="ja-JP"/>
          <w14:ligatures w14:val="standardContextual"/>
        </w:rPr>
      </w:pPr>
      <w:hyperlink w:anchor="_Toc243944094" w:history="1">
        <w:r w:rsidRPr="00B2773D">
          <w:rPr>
            <w:rStyle w:val="Hyperlink"/>
            <w:noProof/>
          </w:rPr>
          <w:t>2.3. Nhóm C3 – Kiểm thử Lưu trữ và Tính bền vững CSDL SQL 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_Toc243944094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DD91310" w14:textId="2B0D3747" w:rsidR="008F0540" w:rsidRDefault="008F0540">
      <w:pPr>
        <w:pStyle w:val="TOC1"/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4"/>
          <w:szCs w:val="24"/>
          <w:lang w:val="vi-VN" w:eastAsia="ja-JP"/>
          <w14:ligatures w14:val="standardContextual"/>
        </w:rPr>
      </w:pPr>
      <w:hyperlink w:anchor="_Toc243944095" w:history="1">
        <w:r w:rsidRPr="00B2773D">
          <w:rPr>
            <w:rStyle w:val="Hyperlink"/>
            <w:noProof/>
          </w:rPr>
          <w:t>3. Phần 3: BẢNG CHECKLIST TỰ ĐÁNH GIÁ TRƯỚC KHI NỘP BÀI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_Toc243944095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BBD4752" w14:textId="06031E5D" w:rsidR="008F0540" w:rsidRDefault="008F0540">
      <w:pPr>
        <w:pStyle w:val="TOC2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vi-VN" w:eastAsia="ja-JP"/>
          <w14:ligatures w14:val="standardContextual"/>
        </w:rPr>
      </w:pPr>
      <w:hyperlink w:anchor="_Toc243944096" w:history="1">
        <w:r w:rsidRPr="00B2773D">
          <w:rPr>
            <w:rStyle w:val="Hyperlink"/>
            <w:noProof/>
          </w:rPr>
          <w:t>3.1. TODO 1 – 4: Cấu hình &amp; Môi trường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_Toc243944096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765EE07" w14:textId="5254A111" w:rsidR="008F0540" w:rsidRDefault="008F0540">
      <w:pPr>
        <w:pStyle w:val="TOC2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vi-VN" w:eastAsia="ja-JP"/>
          <w14:ligatures w14:val="standardContextual"/>
        </w:rPr>
      </w:pPr>
      <w:hyperlink w:anchor="_Toc243944097" w:history="1">
        <w:r w:rsidRPr="00B2773D">
          <w:rPr>
            <w:rStyle w:val="Hyperlink"/>
            <w:noProof/>
          </w:rPr>
          <w:t>3.2. TODO 5 – 6: Entity Student &amp; Repository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_Toc243944097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C696932" w14:textId="79B6A3FD" w:rsidR="008F0540" w:rsidRDefault="008F0540">
      <w:pPr>
        <w:pStyle w:val="TOC2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vi-VN" w:eastAsia="ja-JP"/>
          <w14:ligatures w14:val="standardContextual"/>
        </w:rPr>
      </w:pPr>
      <w:hyperlink w:anchor="_Toc243944098" w:history="1">
        <w:r w:rsidRPr="00B2773D">
          <w:rPr>
            <w:rStyle w:val="Hyperlink"/>
            <w:noProof/>
          </w:rPr>
          <w:t>3.3. TODO 7 – 8: Service, DataInitializer &amp; Controller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_Toc243944098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2F5772A" w14:textId="0ECCCA13" w:rsidR="008F0540" w:rsidRDefault="008F0540">
      <w:pPr>
        <w:pStyle w:val="TOC2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vi-VN" w:eastAsia="ja-JP"/>
          <w14:ligatures w14:val="standardContextual"/>
        </w:rPr>
      </w:pPr>
      <w:hyperlink w:anchor="_Toc243944099" w:history="1">
        <w:r w:rsidRPr="00B2773D">
          <w:rPr>
            <w:rStyle w:val="Hyperlink"/>
            <w:noProof/>
          </w:rPr>
          <w:t>3.4. TODO 9 – 12: Thymeleaf Templates &amp;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_Toc243944099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DE92B20" w14:textId="47F6A88F" w:rsidR="008F0540" w:rsidRDefault="008F0540">
      <w:pPr>
        <w:pStyle w:val="TOC2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vi-VN" w:eastAsia="ja-JP"/>
          <w14:ligatures w14:val="standardContextual"/>
        </w:rPr>
      </w:pPr>
      <w:hyperlink w:anchor="_Toc243944100" w:history="1">
        <w:r w:rsidRPr="00B2773D">
          <w:rPr>
            <w:rStyle w:val="Hyperlink"/>
            <w:noProof/>
          </w:rPr>
          <w:t>3.5. TODO 13: Kiểm thử &amp; Chạy thực tế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_Toc243944100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84A3897" w14:textId="15282C31" w:rsidR="000B29E5" w:rsidRDefault="000B29E5">
      <w:pPr>
        <w:pStyle w:val="TOC2"/>
        <w:spacing w:before="60" w:after="60"/>
        <w:ind w:left="28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vi-VN" w:eastAsia="ja-JP"/>
          <w14:ligatures w14:val="standardContextual"/>
        </w:rPr>
      </w:pPr>
      <w:r>
        <w:fldChar w:fldCharType="end"/>
      </w:r>
    </w:p>
    <w:p w14:paraId="6269C98D" w14:textId="77777777" w:rsidR="00E4171F" w:rsidRDefault="00D1302A" w:rsidP="000B29E5">
      <w:r>
        <w:rPr>
          <w:b/>
        </w:rPr>
        <w:t xml:space="preserve"> </w:t>
      </w:r>
    </w:p>
    <w:p w14:paraId="0F66181E" w14:textId="77777777" w:rsidR="00E4171F" w:rsidRDefault="00D1302A">
      <w:pPr>
        <w:pStyle w:val="Heading1"/>
      </w:pPr>
      <w:bookmarkStart w:id="0" w:name="_Toc243944078"/>
      <w:proofErr w:type="spellStart"/>
      <w:r>
        <w:lastRenderedPageBreak/>
        <w:t>Phần</w:t>
      </w:r>
      <w:proofErr w:type="spellEnd"/>
      <w:r>
        <w:t xml:space="preserve"> 1: KẾT QUẢ THỰC HIỆN CÁC TODO (TODO 1 – TODO 12)</w:t>
      </w:r>
      <w:bookmarkEnd w:id="0"/>
    </w:p>
    <w:p w14:paraId="5AB7EDF8" w14:textId="77777777" w:rsidR="00E4171F" w:rsidRDefault="00D1302A">
      <w:pPr>
        <w:pStyle w:val="Heading2"/>
      </w:pPr>
      <w:bookmarkStart w:id="1" w:name="_Toc243944079"/>
      <w:r>
        <w:t xml:space="preserve">TODO 1: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Spring Boot 4.1.1 &amp;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pom.xml</w:t>
      </w:r>
      <w:bookmarkEnd w:id="1"/>
    </w:p>
    <w:p w14:paraId="5D313056" w14:textId="77777777" w:rsidR="00E4171F" w:rsidRDefault="00D1302A"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: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Maven </w:t>
      </w:r>
      <w:proofErr w:type="spellStart"/>
      <w:r>
        <w:t>tại</w:t>
      </w:r>
      <w:proofErr w:type="spellEnd"/>
      <w:r>
        <w:t xml:space="preserve"> start.spring.io (Spring Boot 4.1.1, Java 21, package com.hsf302.student),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dependencies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build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43184D00" w14:textId="77777777" w:rsidR="00650743" w:rsidRDefault="00D1302A">
      <w:pPr>
        <w:spacing w:before="160" w:after="60" w:line="276" w:lineRule="auto"/>
      </w:pPr>
      <w:proofErr w:type="spellStart"/>
      <w:r>
        <w:rPr>
          <w:b/>
          <w:sz w:val="24"/>
        </w:rPr>
        <w:t>Kết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quả</w:t>
      </w:r>
      <w:proofErr w:type="spellEnd"/>
      <w:r>
        <w:rPr>
          <w:b/>
          <w:sz w:val="24"/>
        </w:rPr>
        <w:t xml:space="preserve"> TODO 1: </w:t>
      </w:r>
      <w:proofErr w:type="spellStart"/>
      <w:r>
        <w:rPr>
          <w:b/>
          <w:sz w:val="24"/>
        </w:rPr>
        <w:t>Cấu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hình</w:t>
      </w:r>
      <w:proofErr w:type="spellEnd"/>
      <w:r>
        <w:rPr>
          <w:b/>
          <w:sz w:val="24"/>
        </w:rPr>
        <w:t xml:space="preserve"> dependencies </w:t>
      </w:r>
      <w:proofErr w:type="spellStart"/>
      <w:r>
        <w:rPr>
          <w:b/>
          <w:sz w:val="24"/>
        </w:rPr>
        <w:t>trong</w:t>
      </w:r>
      <w:proofErr w:type="spellEnd"/>
      <w:r>
        <w:rPr>
          <w:b/>
          <w:sz w:val="24"/>
        </w:rPr>
        <w:t xml:space="preserve"> file pom.xml</w:t>
      </w:r>
    </w:p>
    <w:p w14:paraId="164ED936" w14:textId="77777777" w:rsidR="00E4171F" w:rsidRDefault="003461C4">
      <w:pPr>
        <w:spacing w:before="40" w:after="200"/>
      </w:pPr>
      <w:r w:rsidRPr="003461C4">
        <w:rPr>
          <w:noProof/>
        </w:rPr>
        <w:drawing>
          <wp:inline distT="0" distB="0" distL="0" distR="0" wp14:anchorId="08706C20" wp14:editId="5A0852B6">
            <wp:extent cx="5940425" cy="3121660"/>
            <wp:effectExtent l="0" t="0" r="3175" b="2540"/>
            <wp:docPr id="145592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9297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FA8C8" w14:textId="77777777" w:rsidR="00E4171F" w:rsidRDefault="00E4171F">
      <w:pPr>
        <w:spacing w:after="0"/>
      </w:pPr>
    </w:p>
    <w:p w14:paraId="2A2AFB64" w14:textId="77777777" w:rsidR="00E4171F" w:rsidRDefault="00D1302A">
      <w:pPr>
        <w:pStyle w:val="Heading2"/>
      </w:pPr>
      <w:bookmarkStart w:id="2" w:name="_Toc243944080"/>
      <w:r>
        <w:t xml:space="preserve">TODO 2: Cài </w:t>
      </w:r>
      <w:proofErr w:type="spellStart"/>
      <w:r>
        <w:t>đặt</w:t>
      </w:r>
      <w:proofErr w:type="spellEnd"/>
      <w:r>
        <w:t xml:space="preserve"> Bootstrap 5 Offline &amp; CSS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bookmarkEnd w:id="2"/>
      <w:proofErr w:type="spellEnd"/>
    </w:p>
    <w:p w14:paraId="4DFAF309" w14:textId="77777777" w:rsidR="00E4171F" w:rsidRDefault="00D1302A"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: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file bootstrap.min.css </w:t>
      </w:r>
      <w:proofErr w:type="spellStart"/>
      <w:r>
        <w:t>vào</w:t>
      </w:r>
      <w:proofErr w:type="spellEnd"/>
      <w:r>
        <w:t xml:space="preserve"> static/</w:t>
      </w:r>
      <w:proofErr w:type="spellStart"/>
      <w:r>
        <w:t>css</w:t>
      </w:r>
      <w:proofErr w:type="spellEnd"/>
      <w:r>
        <w:t xml:space="preserve">/ </w:t>
      </w:r>
      <w:proofErr w:type="spellStart"/>
      <w:r>
        <w:t>và</w:t>
      </w:r>
      <w:proofErr w:type="spellEnd"/>
      <w:r>
        <w:t xml:space="preserve"> bootstrap.bundle.min.js </w:t>
      </w:r>
      <w:proofErr w:type="spellStart"/>
      <w:r>
        <w:t>vào</w:t>
      </w:r>
      <w:proofErr w:type="spellEnd"/>
      <w:r>
        <w:t xml:space="preserve"> static/</w:t>
      </w:r>
      <w:proofErr w:type="spellStart"/>
      <w:r>
        <w:t>js</w:t>
      </w:r>
      <w:proofErr w:type="spellEnd"/>
      <w:r>
        <w:t xml:space="preserve">/. </w:t>
      </w:r>
      <w:proofErr w:type="spellStart"/>
      <w:r>
        <w:t>Tạo</w:t>
      </w:r>
      <w:proofErr w:type="spellEnd"/>
      <w:r>
        <w:t xml:space="preserve"> file style.css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>.</w:t>
      </w:r>
    </w:p>
    <w:p w14:paraId="2F4A7397" w14:textId="77777777" w:rsidR="00E4171F" w:rsidRDefault="00E4171F">
      <w:pPr>
        <w:spacing w:after="0"/>
      </w:pPr>
    </w:p>
    <w:p w14:paraId="56414118" w14:textId="77777777" w:rsidR="00650743" w:rsidRDefault="00D1302A">
      <w:pPr>
        <w:spacing w:before="160" w:after="60" w:line="276" w:lineRule="auto"/>
      </w:pPr>
      <w:proofErr w:type="spellStart"/>
      <w:r>
        <w:rPr>
          <w:b/>
          <w:sz w:val="24"/>
        </w:rPr>
        <w:t>Kết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quả</w:t>
      </w:r>
      <w:proofErr w:type="spellEnd"/>
      <w:r>
        <w:rPr>
          <w:b/>
          <w:sz w:val="24"/>
        </w:rPr>
        <w:t xml:space="preserve"> TODO 2: Cài </w:t>
      </w:r>
      <w:proofErr w:type="spellStart"/>
      <w:r>
        <w:rPr>
          <w:b/>
          <w:sz w:val="24"/>
        </w:rPr>
        <w:t>đặt</w:t>
      </w:r>
      <w:proofErr w:type="spellEnd"/>
      <w:r>
        <w:rPr>
          <w:b/>
          <w:sz w:val="24"/>
        </w:rPr>
        <w:t xml:space="preserve"> Bootstrap 5 Offline </w:t>
      </w:r>
      <w:proofErr w:type="spellStart"/>
      <w:r>
        <w:rPr>
          <w:b/>
          <w:sz w:val="24"/>
        </w:rPr>
        <w:t>và</w:t>
      </w:r>
      <w:proofErr w:type="spellEnd"/>
      <w:r>
        <w:rPr>
          <w:b/>
          <w:sz w:val="24"/>
        </w:rPr>
        <w:t xml:space="preserve"> CSS </w:t>
      </w:r>
      <w:proofErr w:type="spellStart"/>
      <w:r>
        <w:rPr>
          <w:b/>
          <w:sz w:val="24"/>
        </w:rPr>
        <w:t>cục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bộ</w:t>
      </w:r>
      <w:proofErr w:type="spellEnd"/>
    </w:p>
    <w:p w14:paraId="206B1C5F" w14:textId="77777777" w:rsidR="00E4171F" w:rsidRDefault="003461C4">
      <w:pPr>
        <w:spacing w:before="40" w:after="200"/>
      </w:pPr>
      <w:r w:rsidRPr="003461C4">
        <w:rPr>
          <w:noProof/>
        </w:rPr>
        <w:lastRenderedPageBreak/>
        <w:drawing>
          <wp:inline distT="0" distB="0" distL="0" distR="0" wp14:anchorId="28B3FC6E" wp14:editId="01B84DB3">
            <wp:extent cx="5940425" cy="2604770"/>
            <wp:effectExtent l="0" t="0" r="3175" b="5080"/>
            <wp:docPr id="183281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105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C3C82" w14:textId="77777777" w:rsidR="00E4171F" w:rsidRDefault="00D1302A">
      <w:pPr>
        <w:pStyle w:val="Heading2"/>
      </w:pPr>
      <w:bookmarkStart w:id="3" w:name="_Toc243944081"/>
      <w:r>
        <w:t xml:space="preserve">TODO 3: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SQL Server (</w:t>
      </w:r>
      <w:proofErr w:type="spellStart"/>
      <w:r>
        <w:t>StudentDB</w:t>
      </w:r>
      <w:proofErr w:type="spellEnd"/>
      <w:r>
        <w:t>)</w:t>
      </w:r>
      <w:bookmarkEnd w:id="3"/>
    </w:p>
    <w:p w14:paraId="641A1274" w14:textId="77777777" w:rsidR="00E4171F" w:rsidRDefault="00D1302A" w:rsidP="005A253C"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: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TCP/IP </w:t>
      </w:r>
      <w:proofErr w:type="spellStart"/>
      <w:r>
        <w:t>trên</w:t>
      </w:r>
      <w:proofErr w:type="spellEnd"/>
      <w:r>
        <w:t xml:space="preserve"> Port 1433 </w:t>
      </w:r>
      <w:proofErr w:type="spellStart"/>
      <w:r>
        <w:t>trong</w:t>
      </w:r>
      <w:proofErr w:type="spellEnd"/>
      <w:r>
        <w:t xml:space="preserve"> SQL Server Configuration Manager,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StudentDB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SSMS.</w:t>
      </w:r>
    </w:p>
    <w:p w14:paraId="5742D411" w14:textId="77777777" w:rsidR="00650743" w:rsidRDefault="00D1302A">
      <w:pPr>
        <w:spacing w:before="160" w:after="60" w:line="276" w:lineRule="auto"/>
      </w:pPr>
      <w:proofErr w:type="spellStart"/>
      <w:r>
        <w:rPr>
          <w:b/>
          <w:sz w:val="24"/>
        </w:rPr>
        <w:t>Kết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quả</w:t>
      </w:r>
      <w:proofErr w:type="spellEnd"/>
      <w:r>
        <w:rPr>
          <w:b/>
          <w:sz w:val="24"/>
        </w:rPr>
        <w:t xml:space="preserve"> TODO 3.1: </w:t>
      </w:r>
      <w:proofErr w:type="spellStart"/>
      <w:r>
        <w:rPr>
          <w:b/>
          <w:sz w:val="24"/>
        </w:rPr>
        <w:t>Khởi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tạo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Cơ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sở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Dữ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liệu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StudentDB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trong</w:t>
      </w:r>
      <w:proofErr w:type="spellEnd"/>
      <w:r>
        <w:rPr>
          <w:b/>
          <w:sz w:val="24"/>
        </w:rPr>
        <w:t xml:space="preserve"> SSMS</w:t>
      </w:r>
    </w:p>
    <w:p w14:paraId="39CE678B" w14:textId="77777777" w:rsidR="00E4171F" w:rsidRDefault="005A253C" w:rsidP="003461C4">
      <w:pPr>
        <w:spacing w:before="40" w:after="200"/>
      </w:pPr>
      <w:r w:rsidRPr="005A253C">
        <w:rPr>
          <w:noProof/>
        </w:rPr>
        <w:drawing>
          <wp:inline distT="0" distB="0" distL="0" distR="0" wp14:anchorId="0DB9094D" wp14:editId="0EA68FF0">
            <wp:extent cx="2962688" cy="1933845"/>
            <wp:effectExtent l="0" t="0" r="0" b="9525"/>
            <wp:docPr id="1989854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8546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71165" w14:textId="77777777" w:rsidR="00650743" w:rsidRDefault="00D1302A">
      <w:pPr>
        <w:spacing w:before="160" w:after="60" w:line="276" w:lineRule="auto"/>
      </w:pPr>
      <w:proofErr w:type="spellStart"/>
      <w:r>
        <w:rPr>
          <w:b/>
          <w:sz w:val="24"/>
        </w:rPr>
        <w:t>Kết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quả</w:t>
      </w:r>
      <w:proofErr w:type="spellEnd"/>
      <w:r>
        <w:rPr>
          <w:b/>
          <w:sz w:val="24"/>
        </w:rPr>
        <w:t xml:space="preserve"> TODO 3.2: </w:t>
      </w:r>
      <w:proofErr w:type="spellStart"/>
      <w:r>
        <w:rPr>
          <w:b/>
          <w:sz w:val="24"/>
        </w:rPr>
        <w:t>Kích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hoạt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giao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thức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mạng</w:t>
      </w:r>
      <w:proofErr w:type="spellEnd"/>
      <w:r>
        <w:rPr>
          <w:b/>
          <w:sz w:val="24"/>
        </w:rPr>
        <w:t xml:space="preserve"> TCP/IP Port 1433</w:t>
      </w:r>
    </w:p>
    <w:p w14:paraId="131317A0" w14:textId="77777777" w:rsidR="005A253C" w:rsidRDefault="005A253C" w:rsidP="003461C4">
      <w:pPr>
        <w:spacing w:before="40" w:after="200"/>
      </w:pPr>
      <w:r w:rsidRPr="005A253C">
        <w:rPr>
          <w:noProof/>
        </w:rPr>
        <w:lastRenderedPageBreak/>
        <w:drawing>
          <wp:inline distT="0" distB="0" distL="0" distR="0" wp14:anchorId="620D6E62" wp14:editId="00DFFF35">
            <wp:extent cx="5940425" cy="3406140"/>
            <wp:effectExtent l="0" t="0" r="3175" b="3810"/>
            <wp:docPr id="106948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486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E16FC" w14:textId="77777777" w:rsidR="00E4171F" w:rsidRDefault="00E4171F">
      <w:pPr>
        <w:spacing w:after="0"/>
      </w:pPr>
    </w:p>
    <w:p w14:paraId="2644B4CA" w14:textId="77777777" w:rsidR="00E4171F" w:rsidRDefault="00D1302A">
      <w:pPr>
        <w:pStyle w:val="Heading2"/>
      </w:pPr>
      <w:bookmarkStart w:id="4" w:name="_Toc243944082"/>
      <w:r>
        <w:t xml:space="preserve">TODO 4: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application.properties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messages.properties</w:t>
      </w:r>
      <w:bookmarkEnd w:id="4"/>
      <w:proofErr w:type="spellEnd"/>
    </w:p>
    <w:p w14:paraId="34D86ACC" w14:textId="77777777" w:rsidR="00E4171F" w:rsidRDefault="00D1302A" w:rsidP="005A253C"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: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SQL Server (</w:t>
      </w:r>
      <w:proofErr w:type="spellStart"/>
      <w:r>
        <w:t>datasource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, username </w:t>
      </w:r>
      <w:proofErr w:type="spellStart"/>
      <w:r>
        <w:t>sa</w:t>
      </w:r>
      <w:proofErr w:type="spellEnd"/>
      <w:r>
        <w:t xml:space="preserve">, password, hibernate </w:t>
      </w:r>
      <w:proofErr w:type="spellStart"/>
      <w:r>
        <w:t>ddl</w:t>
      </w:r>
      <w:proofErr w:type="spellEnd"/>
      <w:r>
        <w:t xml:space="preserve">-auto=update)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</w:t>
      </w:r>
      <w:proofErr w:type="spellStart"/>
      <w:r>
        <w:t>typeMismatch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messages.properties</w:t>
      </w:r>
      <w:proofErr w:type="spellEnd"/>
      <w:r>
        <w:t xml:space="preserve"> (UTF-8).</w:t>
      </w:r>
    </w:p>
    <w:p w14:paraId="6D85DD89" w14:textId="77777777" w:rsidR="00650743" w:rsidRDefault="00D1302A">
      <w:pPr>
        <w:spacing w:before="160" w:after="60" w:line="276" w:lineRule="auto"/>
      </w:pPr>
      <w:proofErr w:type="spellStart"/>
      <w:r>
        <w:rPr>
          <w:b/>
          <w:sz w:val="24"/>
        </w:rPr>
        <w:t>Kết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quả</w:t>
      </w:r>
      <w:proofErr w:type="spellEnd"/>
      <w:r>
        <w:rPr>
          <w:b/>
          <w:sz w:val="24"/>
        </w:rPr>
        <w:t xml:space="preserve"> TODO 4.1: </w:t>
      </w:r>
      <w:proofErr w:type="spellStart"/>
      <w:r>
        <w:rPr>
          <w:b/>
          <w:sz w:val="24"/>
        </w:rPr>
        <w:t>Cấu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hình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kết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nối</w:t>
      </w:r>
      <w:proofErr w:type="spellEnd"/>
      <w:r>
        <w:rPr>
          <w:b/>
          <w:sz w:val="24"/>
        </w:rPr>
        <w:t xml:space="preserve"> CSDL </w:t>
      </w:r>
      <w:proofErr w:type="spellStart"/>
      <w:r>
        <w:rPr>
          <w:b/>
          <w:sz w:val="24"/>
        </w:rPr>
        <w:t>và</w:t>
      </w:r>
      <w:proofErr w:type="spellEnd"/>
      <w:r>
        <w:rPr>
          <w:b/>
          <w:sz w:val="24"/>
        </w:rPr>
        <w:t xml:space="preserve"> Hibernate </w:t>
      </w:r>
      <w:proofErr w:type="spellStart"/>
      <w:r>
        <w:rPr>
          <w:b/>
          <w:sz w:val="24"/>
        </w:rPr>
        <w:t>trong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application.properties</w:t>
      </w:r>
      <w:proofErr w:type="spellEnd"/>
    </w:p>
    <w:p w14:paraId="4390D146" w14:textId="77777777" w:rsidR="005A253C" w:rsidRDefault="005A253C">
      <w:pPr>
        <w:spacing w:before="40" w:after="200"/>
      </w:pPr>
      <w:r w:rsidRPr="005A253C">
        <w:rPr>
          <w:noProof/>
        </w:rPr>
        <w:drawing>
          <wp:inline distT="0" distB="0" distL="0" distR="0" wp14:anchorId="1CF3C127" wp14:editId="6CE08A05">
            <wp:extent cx="5940425" cy="3455670"/>
            <wp:effectExtent l="0" t="0" r="3175" b="0"/>
            <wp:docPr id="268923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232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931B0" w14:textId="77777777" w:rsidR="005A253C" w:rsidRDefault="005A253C">
      <w:pPr>
        <w:spacing w:after="0"/>
      </w:pPr>
    </w:p>
    <w:p w14:paraId="4CB3FCD0" w14:textId="77777777" w:rsidR="00650743" w:rsidRDefault="00D1302A">
      <w:pPr>
        <w:spacing w:before="160" w:after="60" w:line="276" w:lineRule="auto"/>
      </w:pPr>
      <w:proofErr w:type="spellStart"/>
      <w:r>
        <w:rPr>
          <w:b/>
          <w:sz w:val="24"/>
        </w:rPr>
        <w:t>Kết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quả</w:t>
      </w:r>
      <w:proofErr w:type="spellEnd"/>
      <w:r>
        <w:rPr>
          <w:b/>
          <w:sz w:val="24"/>
        </w:rPr>
        <w:t xml:space="preserve"> TODO 4.2: </w:t>
      </w:r>
      <w:proofErr w:type="spellStart"/>
      <w:r>
        <w:rPr>
          <w:b/>
          <w:sz w:val="24"/>
        </w:rPr>
        <w:t>Khởi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động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ứng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dụng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và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kết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nối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HikariCP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thành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công</w:t>
      </w:r>
      <w:proofErr w:type="spellEnd"/>
    </w:p>
    <w:p w14:paraId="2FF6832B" w14:textId="77777777" w:rsidR="00E4171F" w:rsidRDefault="005A253C">
      <w:pPr>
        <w:spacing w:before="40" w:after="200"/>
      </w:pPr>
      <w:r w:rsidRPr="005A253C">
        <w:rPr>
          <w:noProof/>
        </w:rPr>
        <w:drawing>
          <wp:inline distT="0" distB="0" distL="0" distR="0" wp14:anchorId="720C590C" wp14:editId="13BB6378">
            <wp:extent cx="5940425" cy="2627630"/>
            <wp:effectExtent l="0" t="0" r="3175" b="1270"/>
            <wp:docPr id="484427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275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2C6AA" w14:textId="77777777" w:rsidR="00E4171F" w:rsidRDefault="00E4171F">
      <w:pPr>
        <w:spacing w:after="0"/>
      </w:pPr>
    </w:p>
    <w:p w14:paraId="2E5C2A85" w14:textId="77777777" w:rsidR="00E4171F" w:rsidRDefault="00D1302A">
      <w:pPr>
        <w:pStyle w:val="Heading2"/>
      </w:pPr>
      <w:bookmarkStart w:id="5" w:name="_Toc243944083"/>
      <w:r>
        <w:t xml:space="preserve">TODO 5: </w:t>
      </w:r>
      <w:proofErr w:type="spellStart"/>
      <w:r>
        <w:t>Tạo</w:t>
      </w:r>
      <w:proofErr w:type="spellEnd"/>
      <w:r>
        <w:t xml:space="preserve"> Entity Student.java (JPA Mapping &amp; Validation)</w:t>
      </w:r>
      <w:bookmarkEnd w:id="5"/>
    </w:p>
    <w:p w14:paraId="20D80417" w14:textId="77777777" w:rsidR="00E4171F" w:rsidRDefault="00D1302A"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: </w:t>
      </w:r>
      <w:proofErr w:type="spellStart"/>
      <w:r>
        <w:t>Tạo</w:t>
      </w:r>
      <w:proofErr w:type="spellEnd"/>
      <w:r>
        <w:t xml:space="preserve"> Entity Student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annotations JPA (@Entity, @Table, @Id, @Column, @Nationalized </w:t>
      </w:r>
      <w:proofErr w:type="spellStart"/>
      <w:r>
        <w:t>cho</w:t>
      </w:r>
      <w:proofErr w:type="spellEnd"/>
      <w:r>
        <w:t xml:space="preserve"> </w:t>
      </w:r>
      <w:proofErr w:type="spellStart"/>
      <w:r>
        <w:t>full_name</w:t>
      </w:r>
      <w:proofErr w:type="spellEnd"/>
      <w:r>
        <w:t xml:space="preserve">), Bean Validation (@NotBlank, @Pattern, @Size, @Email, @Past, @DecimalMin, @DecimalMax), </w:t>
      </w:r>
      <w:proofErr w:type="spellStart"/>
      <w:r>
        <w:t>và</w:t>
      </w:r>
      <w:proofErr w:type="spellEnd"/>
      <w:r>
        <w:t xml:space="preserve"> 2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getAge</w:t>
      </w:r>
      <w:proofErr w:type="spellEnd"/>
      <w:r>
        <w:t xml:space="preserve">(), </w:t>
      </w:r>
      <w:proofErr w:type="spellStart"/>
      <w:r>
        <w:t>getRank</w:t>
      </w:r>
      <w:proofErr w:type="spellEnd"/>
      <w:r>
        <w:t>().</w:t>
      </w:r>
    </w:p>
    <w:p w14:paraId="1A219CAE" w14:textId="77777777" w:rsidR="00650743" w:rsidRDefault="00D1302A">
      <w:pPr>
        <w:spacing w:before="160" w:after="60" w:line="276" w:lineRule="auto"/>
      </w:pPr>
      <w:proofErr w:type="spellStart"/>
      <w:r>
        <w:rPr>
          <w:b/>
          <w:sz w:val="24"/>
        </w:rPr>
        <w:t>Kết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quả</w:t>
      </w:r>
      <w:proofErr w:type="spellEnd"/>
      <w:r>
        <w:rPr>
          <w:b/>
          <w:sz w:val="24"/>
        </w:rPr>
        <w:t xml:space="preserve"> TODO 5: </w:t>
      </w:r>
      <w:proofErr w:type="spellStart"/>
      <w:r>
        <w:rPr>
          <w:b/>
          <w:sz w:val="24"/>
        </w:rPr>
        <w:t>Cấu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trúc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bảng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dbo.students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được</w:t>
      </w:r>
      <w:proofErr w:type="spellEnd"/>
      <w:r>
        <w:rPr>
          <w:b/>
          <w:sz w:val="24"/>
        </w:rPr>
        <w:t xml:space="preserve"> Hibernate </w:t>
      </w:r>
      <w:proofErr w:type="spellStart"/>
      <w:r>
        <w:rPr>
          <w:b/>
          <w:sz w:val="24"/>
        </w:rPr>
        <w:t>tự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động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sinh</w:t>
      </w:r>
      <w:proofErr w:type="spellEnd"/>
    </w:p>
    <w:p w14:paraId="16848D24" w14:textId="77777777" w:rsidR="00E4171F" w:rsidRDefault="000B29E5">
      <w:pPr>
        <w:spacing w:before="40" w:after="200"/>
      </w:pPr>
      <w:r w:rsidRPr="000B29E5">
        <w:rPr>
          <w:noProof/>
        </w:rPr>
        <w:drawing>
          <wp:inline distT="0" distB="0" distL="0" distR="0" wp14:anchorId="483DE04E" wp14:editId="69643379">
            <wp:extent cx="5940425" cy="2214880"/>
            <wp:effectExtent l="0" t="0" r="3175" b="0"/>
            <wp:docPr id="115586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8615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74DF4" w14:textId="77777777" w:rsidR="00E4171F" w:rsidRDefault="00E4171F">
      <w:pPr>
        <w:spacing w:after="0"/>
      </w:pPr>
    </w:p>
    <w:p w14:paraId="5CE68C77" w14:textId="77777777" w:rsidR="00E4171F" w:rsidRDefault="00D1302A">
      <w:pPr>
        <w:pStyle w:val="Heading2"/>
      </w:pPr>
      <w:bookmarkStart w:id="6" w:name="_Toc243944084"/>
      <w:r>
        <w:t xml:space="preserve">TODO 6: </w:t>
      </w:r>
      <w:proofErr w:type="spellStart"/>
      <w:r>
        <w:t>Tạo</w:t>
      </w:r>
      <w:proofErr w:type="spellEnd"/>
      <w:r>
        <w:t xml:space="preserve"> Repository StudentRepository.java (Derived Queries)</w:t>
      </w:r>
      <w:bookmarkEnd w:id="6"/>
    </w:p>
    <w:p w14:paraId="13A790C4" w14:textId="77777777" w:rsidR="00E4171F" w:rsidRDefault="00D1302A"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: Khai </w:t>
      </w:r>
      <w:proofErr w:type="spellStart"/>
      <w:r>
        <w:t>báo</w:t>
      </w:r>
      <w:proofErr w:type="spellEnd"/>
      <w:r>
        <w:t xml:space="preserve"> interface </w:t>
      </w:r>
      <w:proofErr w:type="spellStart"/>
      <w:r>
        <w:t>StudentRepository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JpaRepository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3 derived queries: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SV/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id,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ở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sửa</w:t>
      </w:r>
      <w:proofErr w:type="spellEnd"/>
      <w:r>
        <w:t>.</w:t>
      </w:r>
    </w:p>
    <w:p w14:paraId="1E697962" w14:textId="77777777" w:rsidR="00650743" w:rsidRDefault="00D1302A">
      <w:pPr>
        <w:spacing w:before="160" w:after="60" w:line="276" w:lineRule="auto"/>
      </w:pPr>
      <w:proofErr w:type="spellStart"/>
      <w:r>
        <w:rPr>
          <w:b/>
          <w:sz w:val="24"/>
        </w:rPr>
        <w:lastRenderedPageBreak/>
        <w:t>Kết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quả</w:t>
      </w:r>
      <w:proofErr w:type="spellEnd"/>
      <w:r>
        <w:rPr>
          <w:b/>
          <w:sz w:val="24"/>
        </w:rPr>
        <w:t xml:space="preserve"> TODO 6: Khai </w:t>
      </w:r>
      <w:proofErr w:type="spellStart"/>
      <w:r>
        <w:rPr>
          <w:b/>
          <w:sz w:val="24"/>
        </w:rPr>
        <w:t>báo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StudentRepository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với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các</w:t>
      </w:r>
      <w:proofErr w:type="spellEnd"/>
      <w:r>
        <w:rPr>
          <w:b/>
          <w:sz w:val="24"/>
        </w:rPr>
        <w:t xml:space="preserve"> Derived Queries</w:t>
      </w:r>
    </w:p>
    <w:p w14:paraId="4F6277B2" w14:textId="77777777" w:rsidR="00E4171F" w:rsidRDefault="000B29E5">
      <w:pPr>
        <w:spacing w:before="40" w:after="200"/>
      </w:pPr>
      <w:r w:rsidRPr="000B29E5">
        <w:rPr>
          <w:b/>
          <w:noProof/>
        </w:rPr>
        <w:drawing>
          <wp:inline distT="0" distB="0" distL="0" distR="0" wp14:anchorId="741DDD6E" wp14:editId="17D12275">
            <wp:extent cx="5940425" cy="2940050"/>
            <wp:effectExtent l="0" t="0" r="3175" b="0"/>
            <wp:docPr id="360660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6605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6D25D" w14:textId="77777777" w:rsidR="00E4171F" w:rsidRDefault="00E4171F">
      <w:pPr>
        <w:spacing w:after="0"/>
      </w:pPr>
    </w:p>
    <w:p w14:paraId="28110670" w14:textId="77777777" w:rsidR="00E4171F" w:rsidRDefault="00D1302A">
      <w:pPr>
        <w:pStyle w:val="Heading2"/>
      </w:pPr>
      <w:bookmarkStart w:id="7" w:name="_Toc243944085"/>
      <w:r>
        <w:t xml:space="preserve">TODO 7: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StudentService</w:t>
      </w:r>
      <w:proofErr w:type="spellEnd"/>
      <w:r>
        <w:t xml:space="preserve"> &amp;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DataInitializer</w:t>
      </w:r>
      <w:bookmarkEnd w:id="7"/>
      <w:proofErr w:type="spellEnd"/>
    </w:p>
    <w:p w14:paraId="3030C98F" w14:textId="77777777" w:rsidR="00E4171F" w:rsidRDefault="00D1302A"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: 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StudentService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Repository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DataInitializer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5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(SE180001, SE180002, SS180003, SA180004, HE180005)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rỗng</w:t>
      </w:r>
      <w:proofErr w:type="spellEnd"/>
      <w:r>
        <w:t>.</w:t>
      </w:r>
    </w:p>
    <w:p w14:paraId="5AB148BE" w14:textId="77777777" w:rsidR="00650743" w:rsidRDefault="00D1302A">
      <w:pPr>
        <w:spacing w:before="160" w:after="60" w:line="276" w:lineRule="auto"/>
      </w:pPr>
      <w:proofErr w:type="spellStart"/>
      <w:r>
        <w:rPr>
          <w:b/>
          <w:sz w:val="24"/>
        </w:rPr>
        <w:t>Kết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quả</w:t>
      </w:r>
      <w:proofErr w:type="spellEnd"/>
      <w:r>
        <w:rPr>
          <w:b/>
          <w:sz w:val="24"/>
        </w:rPr>
        <w:t xml:space="preserve"> TODO 7: </w:t>
      </w:r>
      <w:proofErr w:type="spellStart"/>
      <w:r>
        <w:rPr>
          <w:b/>
          <w:sz w:val="24"/>
        </w:rPr>
        <w:t>Dữ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liệu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mẫu</w:t>
      </w:r>
      <w:proofErr w:type="spellEnd"/>
      <w:r>
        <w:rPr>
          <w:b/>
          <w:sz w:val="24"/>
        </w:rPr>
        <w:t xml:space="preserve"> 5 </w:t>
      </w:r>
      <w:proofErr w:type="spellStart"/>
      <w:r>
        <w:rPr>
          <w:b/>
          <w:sz w:val="24"/>
        </w:rPr>
        <w:t>sinh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viên</w:t>
      </w:r>
      <w:proofErr w:type="spellEnd"/>
      <w:r>
        <w:rPr>
          <w:b/>
          <w:sz w:val="24"/>
        </w:rPr>
        <w:t xml:space="preserve"> ban </w:t>
      </w:r>
      <w:proofErr w:type="spellStart"/>
      <w:r>
        <w:rPr>
          <w:b/>
          <w:sz w:val="24"/>
        </w:rPr>
        <w:t>đầu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trong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bảng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dbo.students</w:t>
      </w:r>
      <w:proofErr w:type="spellEnd"/>
    </w:p>
    <w:p w14:paraId="5E407A09" w14:textId="77777777" w:rsidR="00E4171F" w:rsidRDefault="00935288">
      <w:pPr>
        <w:spacing w:before="40" w:after="200"/>
      </w:pPr>
      <w:r w:rsidRPr="00935288">
        <w:rPr>
          <w:b/>
          <w:noProof/>
        </w:rPr>
        <w:drawing>
          <wp:inline distT="0" distB="0" distL="0" distR="0" wp14:anchorId="7C45127C" wp14:editId="2595B0E8">
            <wp:extent cx="5940425" cy="1837690"/>
            <wp:effectExtent l="0" t="0" r="3175" b="0"/>
            <wp:docPr id="72830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3035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6A361" w14:textId="77777777" w:rsidR="00E4171F" w:rsidRDefault="00E4171F">
      <w:pPr>
        <w:spacing w:after="0"/>
      </w:pPr>
    </w:p>
    <w:p w14:paraId="3006A099" w14:textId="77777777" w:rsidR="00E4171F" w:rsidRDefault="00D1302A">
      <w:pPr>
        <w:pStyle w:val="Heading2"/>
      </w:pPr>
      <w:bookmarkStart w:id="8" w:name="_Toc243944086"/>
      <w:r>
        <w:t xml:space="preserve">TODO 8: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HomeController</w:t>
      </w:r>
      <w:proofErr w:type="spellEnd"/>
      <w:r>
        <w:t xml:space="preserve"> &amp; </w:t>
      </w:r>
      <w:proofErr w:type="spellStart"/>
      <w:r>
        <w:t>StudentController</w:t>
      </w:r>
      <w:bookmarkEnd w:id="8"/>
      <w:proofErr w:type="spellEnd"/>
    </w:p>
    <w:p w14:paraId="094BD7B1" w14:textId="77777777" w:rsidR="00E4171F" w:rsidRDefault="00D1302A"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: </w:t>
      </w:r>
      <w:proofErr w:type="spellStart"/>
      <w:r>
        <w:t>HomeController</w:t>
      </w:r>
      <w:proofErr w:type="spellEnd"/>
      <w:r>
        <w:t xml:space="preserve"> redirect </w:t>
      </w:r>
      <w:proofErr w:type="spellStart"/>
      <w:r>
        <w:t>từ</w:t>
      </w:r>
      <w:proofErr w:type="spellEnd"/>
      <w:r>
        <w:t xml:space="preserve"> / </w:t>
      </w:r>
      <w:proofErr w:type="spellStart"/>
      <w:r>
        <w:t>về</w:t>
      </w:r>
      <w:proofErr w:type="spellEnd"/>
      <w:r>
        <w:t xml:space="preserve"> /students. </w:t>
      </w:r>
      <w:proofErr w:type="spellStart"/>
      <w:r>
        <w:t>StudentController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endpoint: list, detail, </w:t>
      </w:r>
      <w:proofErr w:type="spellStart"/>
      <w:r>
        <w:t>showCreateForm</w:t>
      </w:r>
      <w:proofErr w:type="spellEnd"/>
      <w:r>
        <w:t xml:space="preserve">, </w:t>
      </w:r>
      <w:proofErr w:type="spellStart"/>
      <w:r>
        <w:t>showEditForm</w:t>
      </w:r>
      <w:proofErr w:type="spellEnd"/>
      <w:r>
        <w:t>, save (</w:t>
      </w:r>
      <w:proofErr w:type="spellStart"/>
      <w:r>
        <w:t>có</w:t>
      </w:r>
      <w:proofErr w:type="spellEnd"/>
      <w:r>
        <w:t xml:space="preserve"> validation </w:t>
      </w:r>
      <w:proofErr w:type="spellStart"/>
      <w:r>
        <w:t>và</w:t>
      </w:r>
      <w:proofErr w:type="spellEnd"/>
      <w:r>
        <w:t xml:space="preserve"> PRG pattern), delete.</w:t>
      </w:r>
    </w:p>
    <w:p w14:paraId="3D9E4711" w14:textId="77777777" w:rsidR="00650743" w:rsidRDefault="00D1302A">
      <w:pPr>
        <w:spacing w:before="160" w:after="60" w:line="276" w:lineRule="auto"/>
      </w:pPr>
      <w:proofErr w:type="spellStart"/>
      <w:r>
        <w:rPr>
          <w:b/>
          <w:sz w:val="24"/>
        </w:rPr>
        <w:t>Kết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quả</w:t>
      </w:r>
      <w:proofErr w:type="spellEnd"/>
      <w:r>
        <w:rPr>
          <w:b/>
          <w:sz w:val="24"/>
        </w:rPr>
        <w:t xml:space="preserve"> TODO 8.1: Phương </w:t>
      </w:r>
      <w:proofErr w:type="spellStart"/>
      <w:r>
        <w:rPr>
          <w:b/>
          <w:sz w:val="24"/>
        </w:rPr>
        <w:t>thức</w:t>
      </w:r>
      <w:proofErr w:type="spellEnd"/>
      <w:r>
        <w:rPr>
          <w:b/>
          <w:sz w:val="24"/>
        </w:rPr>
        <w:t xml:space="preserve"> redirect </w:t>
      </w:r>
      <w:proofErr w:type="spellStart"/>
      <w:r>
        <w:rPr>
          <w:b/>
          <w:sz w:val="24"/>
        </w:rPr>
        <w:t>trang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chủ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trong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HomeController</w:t>
      </w:r>
      <w:proofErr w:type="spellEnd"/>
    </w:p>
    <w:p w14:paraId="7C191FA1" w14:textId="77777777" w:rsidR="00935288" w:rsidRDefault="00935288" w:rsidP="00935288">
      <w:pPr>
        <w:spacing w:before="40" w:after="200"/>
      </w:pPr>
      <w:r w:rsidRPr="00935288">
        <w:rPr>
          <w:noProof/>
        </w:rPr>
        <w:lastRenderedPageBreak/>
        <w:drawing>
          <wp:inline distT="0" distB="0" distL="0" distR="0" wp14:anchorId="4E683966" wp14:editId="0F6EE084">
            <wp:extent cx="2905530" cy="1752845"/>
            <wp:effectExtent l="0" t="0" r="0" b="0"/>
            <wp:docPr id="1886484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4849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F5620" w14:textId="77777777" w:rsidR="00650743" w:rsidRDefault="00D1302A">
      <w:pPr>
        <w:spacing w:before="160" w:after="60" w:line="276" w:lineRule="auto"/>
      </w:pPr>
      <w:proofErr w:type="spellStart"/>
      <w:r>
        <w:rPr>
          <w:b/>
          <w:sz w:val="24"/>
        </w:rPr>
        <w:t>Kết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quả</w:t>
      </w:r>
      <w:proofErr w:type="spellEnd"/>
      <w:r>
        <w:rPr>
          <w:b/>
          <w:sz w:val="24"/>
        </w:rPr>
        <w:t xml:space="preserve"> TODO 8.2: Trang </w:t>
      </w:r>
      <w:proofErr w:type="spellStart"/>
      <w:r>
        <w:rPr>
          <w:b/>
          <w:sz w:val="24"/>
        </w:rPr>
        <w:t>Whitelabel</w:t>
      </w:r>
      <w:proofErr w:type="spellEnd"/>
      <w:r>
        <w:rPr>
          <w:b/>
          <w:sz w:val="24"/>
        </w:rPr>
        <w:t xml:space="preserve"> Error Page </w:t>
      </w:r>
      <w:proofErr w:type="spellStart"/>
      <w:r>
        <w:rPr>
          <w:b/>
          <w:sz w:val="24"/>
        </w:rPr>
        <w:t>kiểm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tra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định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tuyến</w:t>
      </w:r>
      <w:proofErr w:type="spellEnd"/>
      <w:r>
        <w:rPr>
          <w:b/>
          <w:sz w:val="24"/>
        </w:rPr>
        <w:t xml:space="preserve"> Controller</w:t>
      </w:r>
    </w:p>
    <w:p w14:paraId="14F80689" w14:textId="77777777" w:rsidR="00E4171F" w:rsidRDefault="00935288" w:rsidP="00935288">
      <w:pPr>
        <w:spacing w:before="40" w:after="200"/>
      </w:pPr>
      <w:r w:rsidRPr="00935288">
        <w:rPr>
          <w:b/>
          <w:noProof/>
        </w:rPr>
        <w:drawing>
          <wp:inline distT="0" distB="0" distL="0" distR="0" wp14:anchorId="10506C41" wp14:editId="304A5D44">
            <wp:extent cx="5940425" cy="3582670"/>
            <wp:effectExtent l="0" t="0" r="3175" b="0"/>
            <wp:docPr id="1852272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2728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F6175" w14:textId="77777777" w:rsidR="00E4171F" w:rsidRDefault="00E4171F">
      <w:pPr>
        <w:spacing w:after="0"/>
      </w:pPr>
    </w:p>
    <w:p w14:paraId="70EA7501" w14:textId="77777777" w:rsidR="00E4171F" w:rsidRDefault="00D1302A">
      <w:pPr>
        <w:pStyle w:val="Heading2"/>
      </w:pPr>
      <w:bookmarkStart w:id="9" w:name="_Toc243944087"/>
      <w:r>
        <w:t xml:space="preserve">TODO 9: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Layout </w:t>
      </w:r>
      <w:proofErr w:type="spellStart"/>
      <w:r>
        <w:t>chung</w:t>
      </w:r>
      <w:proofErr w:type="spellEnd"/>
      <w:r>
        <w:t xml:space="preserve"> layout/main.html (</w:t>
      </w:r>
      <w:proofErr w:type="spellStart"/>
      <w:r>
        <w:t>Thymeleaf</w:t>
      </w:r>
      <w:proofErr w:type="spellEnd"/>
      <w:r>
        <w:t xml:space="preserve"> Layout Dialect)</w:t>
      </w:r>
      <w:bookmarkEnd w:id="9"/>
    </w:p>
    <w:p w14:paraId="6D97ADB5" w14:textId="77777777" w:rsidR="00E4171F" w:rsidRDefault="00D1302A"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: </w:t>
      </w:r>
      <w:proofErr w:type="spellStart"/>
      <w:r>
        <w:t>Tạo</w:t>
      </w:r>
      <w:proofErr w:type="spellEnd"/>
      <w:r>
        <w:t xml:space="preserve"> layout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layout:title-pattern</w:t>
      </w:r>
      <w:proofErr w:type="spellEnd"/>
      <w:r>
        <w:t xml:space="preserve">, navbar highlight menu active,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flash messages, </w:t>
      </w:r>
      <w:proofErr w:type="spellStart"/>
      <w:r>
        <w:t>layout:fragment</w:t>
      </w:r>
      <w:proofErr w:type="spellEnd"/>
      <w:r>
        <w:t xml:space="preserve">="content", </w:t>
      </w:r>
      <w:proofErr w:type="spellStart"/>
      <w:r>
        <w:t>và</w:t>
      </w:r>
      <w:proofErr w:type="spellEnd"/>
      <w:r>
        <w:t xml:space="preserve"> footer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#temporals.</w:t>
      </w:r>
    </w:p>
    <w:p w14:paraId="6EEFECD1" w14:textId="77777777" w:rsidR="00650743" w:rsidRDefault="00D1302A">
      <w:pPr>
        <w:spacing w:before="160" w:after="60" w:line="276" w:lineRule="auto"/>
      </w:pPr>
      <w:proofErr w:type="spellStart"/>
      <w:r>
        <w:rPr>
          <w:b/>
          <w:sz w:val="24"/>
        </w:rPr>
        <w:t>Kết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quả</w:t>
      </w:r>
      <w:proofErr w:type="spellEnd"/>
      <w:r>
        <w:rPr>
          <w:b/>
          <w:sz w:val="24"/>
        </w:rPr>
        <w:t xml:space="preserve"> TODO 9: Khung Layout </w:t>
      </w:r>
      <w:proofErr w:type="spellStart"/>
      <w:r>
        <w:rPr>
          <w:b/>
          <w:sz w:val="24"/>
        </w:rPr>
        <w:t>chung</w:t>
      </w:r>
      <w:proofErr w:type="spellEnd"/>
      <w:r>
        <w:rPr>
          <w:b/>
          <w:sz w:val="24"/>
        </w:rPr>
        <w:t xml:space="preserve"> layout/main.html</w:t>
      </w:r>
    </w:p>
    <w:p w14:paraId="055CF5B5" w14:textId="77777777" w:rsidR="00234A83" w:rsidRDefault="00234A83">
      <w:pPr>
        <w:spacing w:before="40" w:after="200"/>
      </w:pPr>
      <w:r w:rsidRPr="00234A83">
        <w:rPr>
          <w:noProof/>
        </w:rPr>
        <w:drawing>
          <wp:inline distT="0" distB="0" distL="0" distR="0" wp14:anchorId="7C6446D0" wp14:editId="0915BE70">
            <wp:extent cx="5940425" cy="966470"/>
            <wp:effectExtent l="0" t="0" r="3175" b="5080"/>
            <wp:docPr id="81643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4335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AC3E5" w14:textId="77777777" w:rsidR="00E4171F" w:rsidRDefault="00E4171F">
      <w:pPr>
        <w:spacing w:after="0"/>
      </w:pPr>
    </w:p>
    <w:p w14:paraId="014A094D" w14:textId="77777777" w:rsidR="00E4171F" w:rsidRDefault="00D1302A">
      <w:pPr>
        <w:pStyle w:val="Heading2"/>
      </w:pPr>
      <w:bookmarkStart w:id="10" w:name="_Toc243944088"/>
      <w:r>
        <w:t xml:space="preserve">TODO 10: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Trang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list.html</w:t>
      </w:r>
      <w:bookmarkEnd w:id="10"/>
    </w:p>
    <w:p w14:paraId="10539209" w14:textId="77777777" w:rsidR="00E4171F" w:rsidRDefault="00D1302A"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: Trang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layout </w:t>
      </w:r>
      <w:proofErr w:type="spellStart"/>
      <w:r>
        <w:t>chung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3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(</w:t>
      </w:r>
      <w:proofErr w:type="spellStart"/>
      <w:r>
        <w:t>Tổng</w:t>
      </w:r>
      <w:proofErr w:type="spellEnd"/>
      <w:r>
        <w:t xml:space="preserve"> SV, GPA TB 2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,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SpEL</w:t>
      </w:r>
      <w:proofErr w:type="spellEnd"/>
      <w:r>
        <w:t xml:space="preserve">),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th:each</w:t>
      </w:r>
      <w:proofErr w:type="spellEnd"/>
      <w:r>
        <w:t xml:space="preserve">, </w:t>
      </w:r>
      <w:proofErr w:type="spellStart"/>
      <w:r>
        <w:t>tra</w:t>
      </w:r>
      <w:proofErr w:type="spellEnd"/>
      <w:r>
        <w:t xml:space="preserve"> Map </w:t>
      </w:r>
      <w:proofErr w:type="spellStart"/>
      <w:r>
        <w:t>ngành</w:t>
      </w:r>
      <w:proofErr w:type="spellEnd"/>
      <w:r>
        <w:t xml:space="preserve">, badge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, badge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, </w:t>
      </w:r>
      <w:proofErr w:type="spellStart"/>
      <w:r>
        <w:t>tô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GPA &lt; 5, </w:t>
      </w:r>
      <w:proofErr w:type="spellStart"/>
      <w:r>
        <w:t>và</w:t>
      </w:r>
      <w:proofErr w:type="spellEnd"/>
      <w:r>
        <w:t xml:space="preserve"> form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>.</w:t>
      </w:r>
    </w:p>
    <w:p w14:paraId="71162C8C" w14:textId="77777777" w:rsidR="00650743" w:rsidRDefault="00D1302A">
      <w:pPr>
        <w:spacing w:before="160" w:after="60" w:line="276" w:lineRule="auto"/>
      </w:pPr>
      <w:proofErr w:type="spellStart"/>
      <w:r>
        <w:rPr>
          <w:b/>
          <w:sz w:val="24"/>
        </w:rPr>
        <w:t>Kết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quả</w:t>
      </w:r>
      <w:proofErr w:type="spellEnd"/>
      <w:r>
        <w:rPr>
          <w:b/>
          <w:sz w:val="24"/>
        </w:rPr>
        <w:t xml:space="preserve"> TODO 10.1: Trang </w:t>
      </w:r>
      <w:proofErr w:type="spellStart"/>
      <w:r>
        <w:rPr>
          <w:b/>
          <w:sz w:val="24"/>
        </w:rPr>
        <w:t>danh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sách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sinh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viên</w:t>
      </w:r>
      <w:proofErr w:type="spellEnd"/>
      <w:r>
        <w:rPr>
          <w:b/>
          <w:sz w:val="24"/>
        </w:rPr>
        <w:t xml:space="preserve"> list.html</w:t>
      </w:r>
    </w:p>
    <w:p w14:paraId="7AB7F4EC" w14:textId="77777777" w:rsidR="00E4171F" w:rsidRDefault="00234A83">
      <w:pPr>
        <w:spacing w:before="40" w:after="200"/>
      </w:pPr>
      <w:r w:rsidRPr="00234A83">
        <w:rPr>
          <w:b/>
          <w:noProof/>
        </w:rPr>
        <w:drawing>
          <wp:inline distT="0" distB="0" distL="0" distR="0" wp14:anchorId="657783E4" wp14:editId="28F4D3C8">
            <wp:extent cx="5940425" cy="3012440"/>
            <wp:effectExtent l="0" t="0" r="3175" b="0"/>
            <wp:docPr id="185752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212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C0647" w14:textId="77777777" w:rsidR="00650743" w:rsidRDefault="00D1302A">
      <w:pPr>
        <w:spacing w:before="160" w:after="60" w:line="276" w:lineRule="auto"/>
      </w:pPr>
      <w:proofErr w:type="spellStart"/>
      <w:r>
        <w:rPr>
          <w:b/>
          <w:sz w:val="24"/>
        </w:rPr>
        <w:t>Kết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quả</w:t>
      </w:r>
      <w:proofErr w:type="spellEnd"/>
      <w:r>
        <w:rPr>
          <w:b/>
          <w:sz w:val="24"/>
        </w:rPr>
        <w:t xml:space="preserve"> TODO 10.2: </w:t>
      </w:r>
      <w:proofErr w:type="spellStart"/>
      <w:r>
        <w:rPr>
          <w:b/>
          <w:sz w:val="24"/>
        </w:rPr>
        <w:t>Tìm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kiếm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sinh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viên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theo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từ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khóa</w:t>
      </w:r>
      <w:proofErr w:type="spellEnd"/>
    </w:p>
    <w:p w14:paraId="5FC9DE6F" w14:textId="77777777" w:rsidR="00234A83" w:rsidRDefault="00234A83">
      <w:pPr>
        <w:spacing w:before="40" w:after="200"/>
      </w:pPr>
      <w:r w:rsidRPr="00234A83">
        <w:rPr>
          <w:noProof/>
        </w:rPr>
        <w:drawing>
          <wp:inline distT="0" distB="0" distL="0" distR="0" wp14:anchorId="066B29E3" wp14:editId="2C89CFA6">
            <wp:extent cx="5940425" cy="2299335"/>
            <wp:effectExtent l="0" t="0" r="3175" b="5715"/>
            <wp:docPr id="51475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755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71FEA" w14:textId="77777777" w:rsidR="00E4171F" w:rsidRDefault="00E4171F">
      <w:pPr>
        <w:spacing w:after="0"/>
      </w:pPr>
    </w:p>
    <w:p w14:paraId="35403ACF" w14:textId="77777777" w:rsidR="00650743" w:rsidRDefault="00D1302A">
      <w:pPr>
        <w:spacing w:before="160" w:after="60" w:line="276" w:lineRule="auto"/>
      </w:pPr>
      <w:proofErr w:type="spellStart"/>
      <w:r>
        <w:rPr>
          <w:b/>
          <w:sz w:val="24"/>
        </w:rPr>
        <w:t>Kết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quả</w:t>
      </w:r>
      <w:proofErr w:type="spellEnd"/>
      <w:r>
        <w:rPr>
          <w:b/>
          <w:sz w:val="24"/>
        </w:rPr>
        <w:t xml:space="preserve"> TODO 10.3: </w:t>
      </w:r>
      <w:proofErr w:type="spellStart"/>
      <w:r>
        <w:rPr>
          <w:b/>
          <w:sz w:val="24"/>
        </w:rPr>
        <w:t>Trạng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thái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khi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không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tìm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thấy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kết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quả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tìm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kiếm</w:t>
      </w:r>
      <w:proofErr w:type="spellEnd"/>
    </w:p>
    <w:p w14:paraId="7C1CF921" w14:textId="77777777" w:rsidR="00E4171F" w:rsidRDefault="00234A83">
      <w:pPr>
        <w:spacing w:before="40" w:after="200"/>
      </w:pPr>
      <w:r w:rsidRPr="00234A83">
        <w:rPr>
          <w:noProof/>
        </w:rPr>
        <w:lastRenderedPageBreak/>
        <w:drawing>
          <wp:inline distT="0" distB="0" distL="0" distR="0" wp14:anchorId="1A83EE1C" wp14:editId="470F4476">
            <wp:extent cx="5940425" cy="2226945"/>
            <wp:effectExtent l="0" t="0" r="3175" b="1905"/>
            <wp:docPr id="2138499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997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E5055" w14:textId="77777777" w:rsidR="00E4171F" w:rsidRDefault="00D1302A">
      <w:pPr>
        <w:pStyle w:val="Heading2"/>
      </w:pPr>
      <w:bookmarkStart w:id="11" w:name="_Toc243944089"/>
      <w:r>
        <w:t xml:space="preserve">TODO 11: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Trang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detail.html</w:t>
      </w:r>
      <w:bookmarkEnd w:id="11"/>
    </w:p>
    <w:p w14:paraId="34ACDC11" w14:textId="77777777" w:rsidR="00E4171F" w:rsidRDefault="00D1302A"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: Hiển </w:t>
      </w:r>
      <w:proofErr w:type="spellStart"/>
      <w:r>
        <w:t>thị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card: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badge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, email link </w:t>
      </w:r>
      <w:proofErr w:type="spellStart"/>
      <w:r>
        <w:t>mailto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tuổi</w:t>
      </w:r>
      <w:proofErr w:type="spellEnd"/>
      <w:r>
        <w:t xml:space="preserve">,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bổng</w:t>
      </w:r>
      <w:proofErr w:type="spellEnd"/>
      <w:r>
        <w:t>.</w:t>
      </w:r>
    </w:p>
    <w:p w14:paraId="66835682" w14:textId="77777777" w:rsidR="00650743" w:rsidRDefault="00D1302A">
      <w:pPr>
        <w:spacing w:before="160" w:after="60" w:line="276" w:lineRule="auto"/>
      </w:pPr>
      <w:proofErr w:type="spellStart"/>
      <w:r>
        <w:rPr>
          <w:b/>
          <w:sz w:val="24"/>
        </w:rPr>
        <w:t>Kết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quả</w:t>
      </w:r>
      <w:proofErr w:type="spellEnd"/>
      <w:r>
        <w:rPr>
          <w:b/>
          <w:sz w:val="24"/>
        </w:rPr>
        <w:t xml:space="preserve"> TODO 11.1: Trang chi </w:t>
      </w:r>
      <w:proofErr w:type="spellStart"/>
      <w:r>
        <w:rPr>
          <w:b/>
          <w:sz w:val="24"/>
        </w:rPr>
        <w:t>tiết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sinh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viên</w:t>
      </w:r>
      <w:proofErr w:type="spellEnd"/>
      <w:r>
        <w:rPr>
          <w:b/>
          <w:sz w:val="24"/>
        </w:rPr>
        <w:t xml:space="preserve"> detail.html (</w:t>
      </w:r>
      <w:proofErr w:type="spellStart"/>
      <w:r>
        <w:rPr>
          <w:b/>
          <w:sz w:val="24"/>
        </w:rPr>
        <w:t>Đủ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điều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kiện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xét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học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bổng</w:t>
      </w:r>
      <w:proofErr w:type="spellEnd"/>
      <w:r>
        <w:rPr>
          <w:b/>
          <w:sz w:val="24"/>
        </w:rPr>
        <w:t>)</w:t>
      </w:r>
    </w:p>
    <w:p w14:paraId="579AAD5D" w14:textId="77777777" w:rsidR="00E4171F" w:rsidRDefault="00896913" w:rsidP="00896913">
      <w:pPr>
        <w:spacing w:before="40" w:after="200"/>
      </w:pPr>
      <w:r w:rsidRPr="00896913">
        <w:rPr>
          <w:noProof/>
        </w:rPr>
        <w:drawing>
          <wp:inline distT="0" distB="0" distL="0" distR="0" wp14:anchorId="1693FD14" wp14:editId="53C3C0BF">
            <wp:extent cx="5940425" cy="2419350"/>
            <wp:effectExtent l="0" t="0" r="3175" b="0"/>
            <wp:docPr id="1269497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4970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9B774" w14:textId="77777777" w:rsidR="00896913" w:rsidRDefault="00896913" w:rsidP="00896913">
      <w:pPr>
        <w:spacing w:after="0"/>
      </w:pPr>
    </w:p>
    <w:p w14:paraId="7DFFC1D7" w14:textId="77777777" w:rsidR="00650743" w:rsidRDefault="00D1302A">
      <w:pPr>
        <w:spacing w:before="160" w:after="60" w:line="276" w:lineRule="auto"/>
      </w:pPr>
      <w:proofErr w:type="spellStart"/>
      <w:r>
        <w:rPr>
          <w:b/>
          <w:sz w:val="24"/>
        </w:rPr>
        <w:t>Kết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quả</w:t>
      </w:r>
      <w:proofErr w:type="spellEnd"/>
      <w:r>
        <w:rPr>
          <w:b/>
          <w:sz w:val="24"/>
        </w:rPr>
        <w:t xml:space="preserve"> TODO 11.2: Trang chi </w:t>
      </w:r>
      <w:proofErr w:type="spellStart"/>
      <w:r>
        <w:rPr>
          <w:b/>
          <w:sz w:val="24"/>
        </w:rPr>
        <w:t>tiết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sinh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viên</w:t>
      </w:r>
      <w:proofErr w:type="spellEnd"/>
      <w:r>
        <w:rPr>
          <w:b/>
          <w:sz w:val="24"/>
        </w:rPr>
        <w:t xml:space="preserve"> detail.html (</w:t>
      </w:r>
      <w:proofErr w:type="spellStart"/>
      <w:r>
        <w:rPr>
          <w:b/>
          <w:sz w:val="24"/>
        </w:rPr>
        <w:t>Không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đủ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điều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kiện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học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bổng</w:t>
      </w:r>
      <w:proofErr w:type="spellEnd"/>
      <w:r>
        <w:rPr>
          <w:b/>
          <w:sz w:val="24"/>
        </w:rPr>
        <w:t>)</w:t>
      </w:r>
    </w:p>
    <w:p w14:paraId="57BC5A1A" w14:textId="77777777" w:rsidR="00896913" w:rsidRDefault="00896913" w:rsidP="00896913">
      <w:pPr>
        <w:spacing w:before="40" w:after="200"/>
      </w:pPr>
      <w:r w:rsidRPr="00896913">
        <w:rPr>
          <w:noProof/>
        </w:rPr>
        <w:lastRenderedPageBreak/>
        <w:drawing>
          <wp:inline distT="0" distB="0" distL="0" distR="0" wp14:anchorId="2CDBED3E" wp14:editId="5591A146">
            <wp:extent cx="5940425" cy="2458720"/>
            <wp:effectExtent l="0" t="0" r="3175" b="0"/>
            <wp:docPr id="186447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4766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9812B" w14:textId="77777777" w:rsidR="00E4171F" w:rsidRDefault="00E4171F">
      <w:pPr>
        <w:spacing w:after="0"/>
      </w:pPr>
    </w:p>
    <w:p w14:paraId="063D33C7" w14:textId="77777777" w:rsidR="00650743" w:rsidRDefault="00D1302A">
      <w:pPr>
        <w:spacing w:before="160" w:after="60" w:line="276" w:lineRule="auto"/>
      </w:pPr>
      <w:proofErr w:type="spellStart"/>
      <w:r>
        <w:rPr>
          <w:b/>
          <w:sz w:val="24"/>
        </w:rPr>
        <w:t>Kết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quả</w:t>
      </w:r>
      <w:proofErr w:type="spellEnd"/>
      <w:r>
        <w:rPr>
          <w:b/>
          <w:sz w:val="24"/>
        </w:rPr>
        <w:t xml:space="preserve"> TODO 11.3: Thông </w:t>
      </w:r>
      <w:proofErr w:type="spellStart"/>
      <w:r>
        <w:rPr>
          <w:b/>
          <w:sz w:val="24"/>
        </w:rPr>
        <w:t>báo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lỗi</w:t>
      </w:r>
      <w:proofErr w:type="spellEnd"/>
      <w:r>
        <w:rPr>
          <w:b/>
          <w:sz w:val="24"/>
        </w:rPr>
        <w:t xml:space="preserve"> flash message </w:t>
      </w:r>
      <w:proofErr w:type="spellStart"/>
      <w:r>
        <w:rPr>
          <w:b/>
          <w:sz w:val="24"/>
        </w:rPr>
        <w:t>khi</w:t>
      </w:r>
      <w:proofErr w:type="spellEnd"/>
      <w:r>
        <w:rPr>
          <w:b/>
          <w:sz w:val="24"/>
        </w:rPr>
        <w:t xml:space="preserve"> ID </w:t>
      </w:r>
      <w:proofErr w:type="spellStart"/>
      <w:r>
        <w:rPr>
          <w:b/>
          <w:sz w:val="24"/>
        </w:rPr>
        <w:t>không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tồn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tại</w:t>
      </w:r>
      <w:proofErr w:type="spellEnd"/>
    </w:p>
    <w:p w14:paraId="74F81528" w14:textId="77777777" w:rsidR="00E4171F" w:rsidRDefault="00896913" w:rsidP="00896913">
      <w:pPr>
        <w:spacing w:before="40" w:after="200"/>
      </w:pPr>
      <w:r w:rsidRPr="00896913">
        <w:rPr>
          <w:noProof/>
        </w:rPr>
        <w:drawing>
          <wp:inline distT="0" distB="0" distL="0" distR="0" wp14:anchorId="482F4ABE" wp14:editId="6A81A088">
            <wp:extent cx="5940425" cy="998855"/>
            <wp:effectExtent l="0" t="0" r="3175" b="0"/>
            <wp:docPr id="312389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3898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0A4C0" w14:textId="77777777" w:rsidR="00E4171F" w:rsidRDefault="00E4171F">
      <w:pPr>
        <w:spacing w:after="0"/>
      </w:pPr>
    </w:p>
    <w:p w14:paraId="6CCD5874" w14:textId="77777777" w:rsidR="00E4171F" w:rsidRDefault="00D1302A">
      <w:pPr>
        <w:pStyle w:val="Heading2"/>
      </w:pPr>
      <w:bookmarkStart w:id="12" w:name="_Toc243944090"/>
      <w:r>
        <w:t xml:space="preserve">TODO 12: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Trang Form </w:t>
      </w:r>
      <w:proofErr w:type="spellStart"/>
      <w:r>
        <w:t>thêm</w:t>
      </w:r>
      <w:proofErr w:type="spellEnd"/>
      <w:r>
        <w:t>/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form.html</w:t>
      </w:r>
      <w:bookmarkEnd w:id="12"/>
    </w:p>
    <w:p w14:paraId="1CC739FA" w14:textId="77777777" w:rsidR="00E4171F" w:rsidRDefault="00D1302A"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: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form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, bind </w:t>
      </w:r>
      <w:proofErr w:type="spellStart"/>
      <w:r>
        <w:t>th:object</w:t>
      </w:r>
      <w:proofErr w:type="spellEnd"/>
      <w:r>
        <w:t xml:space="preserve">="${student}", dropdown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Map majors, switch checkbox active,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submit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2207EB96" w14:textId="77777777" w:rsidR="00650743" w:rsidRDefault="00D1302A">
      <w:pPr>
        <w:spacing w:before="160" w:after="60" w:line="276" w:lineRule="auto"/>
      </w:pPr>
      <w:proofErr w:type="spellStart"/>
      <w:r>
        <w:rPr>
          <w:b/>
          <w:sz w:val="24"/>
        </w:rPr>
        <w:t>Kết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quả</w:t>
      </w:r>
      <w:proofErr w:type="spellEnd"/>
      <w:r>
        <w:rPr>
          <w:b/>
          <w:sz w:val="24"/>
        </w:rPr>
        <w:t xml:space="preserve"> TODO 12.1: Giao </w:t>
      </w:r>
      <w:proofErr w:type="spellStart"/>
      <w:r>
        <w:rPr>
          <w:b/>
          <w:sz w:val="24"/>
        </w:rPr>
        <w:t>diện</w:t>
      </w:r>
      <w:proofErr w:type="spellEnd"/>
      <w:r>
        <w:rPr>
          <w:b/>
          <w:sz w:val="24"/>
        </w:rPr>
        <w:t xml:space="preserve"> Form </w:t>
      </w:r>
      <w:proofErr w:type="spellStart"/>
      <w:r>
        <w:rPr>
          <w:b/>
          <w:sz w:val="24"/>
        </w:rPr>
        <w:t>thêm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sinh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viên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mới</w:t>
      </w:r>
      <w:proofErr w:type="spellEnd"/>
      <w:r>
        <w:rPr>
          <w:b/>
          <w:sz w:val="24"/>
        </w:rPr>
        <w:t xml:space="preserve"> form.html</w:t>
      </w:r>
    </w:p>
    <w:p w14:paraId="24E5A313" w14:textId="77777777" w:rsidR="00E4171F" w:rsidRDefault="002463A8">
      <w:pPr>
        <w:spacing w:before="40" w:after="200"/>
      </w:pPr>
      <w:r w:rsidRPr="002463A8">
        <w:rPr>
          <w:noProof/>
        </w:rPr>
        <w:drawing>
          <wp:inline distT="0" distB="0" distL="0" distR="0" wp14:anchorId="2CA35635" wp14:editId="31A551DB">
            <wp:extent cx="5940425" cy="2619375"/>
            <wp:effectExtent l="0" t="0" r="3175" b="9525"/>
            <wp:docPr id="203248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842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DD19E" w14:textId="77777777" w:rsidR="00E4171F" w:rsidRDefault="00E4171F">
      <w:pPr>
        <w:spacing w:after="0"/>
      </w:pPr>
    </w:p>
    <w:p w14:paraId="5F4F5956" w14:textId="77777777" w:rsidR="00650743" w:rsidRDefault="00D1302A">
      <w:pPr>
        <w:spacing w:before="160" w:after="60" w:line="276" w:lineRule="auto"/>
      </w:pPr>
      <w:proofErr w:type="spellStart"/>
      <w:r>
        <w:rPr>
          <w:b/>
          <w:sz w:val="24"/>
        </w:rPr>
        <w:t>Kết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quả</w:t>
      </w:r>
      <w:proofErr w:type="spellEnd"/>
      <w:r>
        <w:rPr>
          <w:b/>
          <w:sz w:val="24"/>
        </w:rPr>
        <w:t xml:space="preserve"> TODO 12.2: Giao </w:t>
      </w:r>
      <w:proofErr w:type="spellStart"/>
      <w:r>
        <w:rPr>
          <w:b/>
          <w:sz w:val="24"/>
        </w:rPr>
        <w:t>diện</w:t>
      </w:r>
      <w:proofErr w:type="spellEnd"/>
      <w:r>
        <w:rPr>
          <w:b/>
          <w:sz w:val="24"/>
        </w:rPr>
        <w:t xml:space="preserve"> Form </w:t>
      </w:r>
      <w:proofErr w:type="spellStart"/>
      <w:r>
        <w:rPr>
          <w:b/>
          <w:sz w:val="24"/>
        </w:rPr>
        <w:t>cập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nhật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thông</w:t>
      </w:r>
      <w:proofErr w:type="spellEnd"/>
      <w:r>
        <w:rPr>
          <w:b/>
          <w:sz w:val="24"/>
        </w:rPr>
        <w:t xml:space="preserve"> tin </w:t>
      </w:r>
      <w:proofErr w:type="spellStart"/>
      <w:r>
        <w:rPr>
          <w:b/>
          <w:sz w:val="24"/>
        </w:rPr>
        <w:t>sinh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viên</w:t>
      </w:r>
      <w:proofErr w:type="spellEnd"/>
    </w:p>
    <w:p w14:paraId="02232844" w14:textId="77777777" w:rsidR="00E4171F" w:rsidRDefault="002463A8">
      <w:pPr>
        <w:spacing w:before="40" w:after="200"/>
      </w:pPr>
      <w:r w:rsidRPr="002463A8">
        <w:rPr>
          <w:noProof/>
        </w:rPr>
        <w:drawing>
          <wp:inline distT="0" distB="0" distL="0" distR="0" wp14:anchorId="00EEB4ED" wp14:editId="2992262D">
            <wp:extent cx="5940425" cy="2600325"/>
            <wp:effectExtent l="0" t="0" r="3175" b="9525"/>
            <wp:docPr id="176818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187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C5B06" w14:textId="77777777" w:rsidR="00E4171F" w:rsidRDefault="00E4171F">
      <w:pPr>
        <w:spacing w:after="0"/>
      </w:pPr>
    </w:p>
    <w:p w14:paraId="4FCCB000" w14:textId="77777777" w:rsidR="00E4171F" w:rsidRDefault="00D1302A">
      <w:pPr>
        <w:pStyle w:val="Heading1"/>
      </w:pPr>
      <w:bookmarkStart w:id="13" w:name="_Toc243944091"/>
      <w:proofErr w:type="spellStart"/>
      <w:r>
        <w:t>Phần</w:t>
      </w:r>
      <w:proofErr w:type="spellEnd"/>
      <w:r>
        <w:t xml:space="preserve"> 2: TODO 13: KẾT QUẢ KIỂM THỬ THỰC TẾ TOÀN DIỆN (TESTING &amp; PROOF)</w:t>
      </w:r>
      <w:bookmarkEnd w:id="13"/>
    </w:p>
    <w:p w14:paraId="7A88D107" w14:textId="77777777" w:rsidR="00E4171F" w:rsidRDefault="00D1302A"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3 </w:t>
      </w:r>
      <w:proofErr w:type="spellStart"/>
      <w:r>
        <w:t>nhóm</w:t>
      </w:r>
      <w:proofErr w:type="spellEnd"/>
      <w:r>
        <w:t xml:space="preserve">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Validation (C1),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Giao </w:t>
      </w:r>
      <w:proofErr w:type="spellStart"/>
      <w:r>
        <w:t>diện</w:t>
      </w:r>
      <w:proofErr w:type="spellEnd"/>
      <w:r>
        <w:t xml:space="preserve"> (C2),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CSDL SQL Server (C3).</w:t>
      </w:r>
    </w:p>
    <w:p w14:paraId="6DC8025C" w14:textId="77777777" w:rsidR="00E4171F" w:rsidRDefault="00D1302A">
      <w:pPr>
        <w:pStyle w:val="Heading2"/>
      </w:pPr>
      <w:bookmarkStart w:id="14" w:name="_Toc243944092"/>
      <w:proofErr w:type="spellStart"/>
      <w:r>
        <w:t>Nhóm</w:t>
      </w:r>
      <w:proofErr w:type="spellEnd"/>
      <w:r>
        <w:t xml:space="preserve"> C1 –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Bean Validation (Form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/students/new)</w:t>
      </w:r>
      <w:bookmarkEnd w:id="14"/>
    </w:p>
    <w:p w14:paraId="2D0F7756" w14:textId="77777777" w:rsidR="00650743" w:rsidRDefault="00D1302A">
      <w:pPr>
        <w:spacing w:before="160" w:after="60" w:line="276" w:lineRule="auto"/>
      </w:pPr>
      <w:proofErr w:type="spellStart"/>
      <w:r>
        <w:rPr>
          <w:b/>
          <w:sz w:val="24"/>
        </w:rPr>
        <w:t>Kết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quả</w:t>
      </w:r>
      <w:proofErr w:type="spellEnd"/>
      <w:r>
        <w:rPr>
          <w:b/>
          <w:sz w:val="24"/>
        </w:rPr>
        <w:t xml:space="preserve"> C1.1: </w:t>
      </w:r>
      <w:proofErr w:type="spellStart"/>
      <w:r>
        <w:rPr>
          <w:b/>
          <w:sz w:val="24"/>
        </w:rPr>
        <w:t>Bắt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lỗi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khi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gửi</w:t>
      </w:r>
      <w:proofErr w:type="spellEnd"/>
      <w:r>
        <w:rPr>
          <w:b/>
          <w:sz w:val="24"/>
        </w:rPr>
        <w:t xml:space="preserve"> Form </w:t>
      </w:r>
      <w:proofErr w:type="spellStart"/>
      <w:r>
        <w:rPr>
          <w:b/>
          <w:sz w:val="24"/>
        </w:rPr>
        <w:t>rỗng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toàn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bộ</w:t>
      </w:r>
      <w:proofErr w:type="spellEnd"/>
    </w:p>
    <w:p w14:paraId="4561F815" w14:textId="77777777" w:rsidR="00E4171F" w:rsidRDefault="002463A8">
      <w:pPr>
        <w:spacing w:before="40" w:after="200"/>
      </w:pPr>
      <w:r w:rsidRPr="002463A8">
        <w:rPr>
          <w:noProof/>
        </w:rPr>
        <w:lastRenderedPageBreak/>
        <w:drawing>
          <wp:inline distT="0" distB="0" distL="0" distR="0" wp14:anchorId="32C0011D" wp14:editId="373D75F7">
            <wp:extent cx="5940425" cy="4255770"/>
            <wp:effectExtent l="0" t="0" r="3175" b="0"/>
            <wp:docPr id="1553189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8990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70F4D" w14:textId="77777777" w:rsidR="00E4171F" w:rsidRDefault="00E4171F">
      <w:pPr>
        <w:spacing w:after="0"/>
      </w:pPr>
    </w:p>
    <w:p w14:paraId="2492D65D" w14:textId="77777777" w:rsidR="00650743" w:rsidRDefault="00D1302A">
      <w:pPr>
        <w:spacing w:before="160" w:after="60" w:line="276" w:lineRule="auto"/>
      </w:pPr>
      <w:proofErr w:type="spellStart"/>
      <w:r>
        <w:rPr>
          <w:b/>
          <w:sz w:val="24"/>
        </w:rPr>
        <w:t>Kết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quả</w:t>
      </w:r>
      <w:proofErr w:type="spellEnd"/>
      <w:r>
        <w:rPr>
          <w:b/>
          <w:sz w:val="24"/>
        </w:rPr>
        <w:t xml:space="preserve"> C1.2: </w:t>
      </w:r>
      <w:proofErr w:type="spellStart"/>
      <w:r>
        <w:rPr>
          <w:b/>
          <w:sz w:val="24"/>
        </w:rPr>
        <w:t>Bắt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lỗi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định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dạng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Mã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sinh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viên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không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hợp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lệ</w:t>
      </w:r>
      <w:proofErr w:type="spellEnd"/>
    </w:p>
    <w:p w14:paraId="30367C03" w14:textId="77777777" w:rsidR="00E4171F" w:rsidRDefault="002463A8" w:rsidP="002463A8">
      <w:pPr>
        <w:spacing w:before="40" w:after="200"/>
      </w:pPr>
      <w:r w:rsidRPr="002463A8">
        <w:rPr>
          <w:noProof/>
        </w:rPr>
        <w:drawing>
          <wp:inline distT="0" distB="0" distL="0" distR="0" wp14:anchorId="4681828D" wp14:editId="717A2433">
            <wp:extent cx="4020111" cy="1019317"/>
            <wp:effectExtent l="0" t="0" r="0" b="9525"/>
            <wp:docPr id="67697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97272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04AD8" w14:textId="77777777" w:rsidR="00E4171F" w:rsidRDefault="00E4171F">
      <w:pPr>
        <w:spacing w:after="0"/>
      </w:pPr>
    </w:p>
    <w:p w14:paraId="7E840C71" w14:textId="77777777" w:rsidR="00650743" w:rsidRDefault="00D1302A">
      <w:pPr>
        <w:spacing w:before="160" w:after="60" w:line="276" w:lineRule="auto"/>
      </w:pPr>
      <w:proofErr w:type="spellStart"/>
      <w:r>
        <w:rPr>
          <w:b/>
          <w:sz w:val="24"/>
        </w:rPr>
        <w:t>Kết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quả</w:t>
      </w:r>
      <w:proofErr w:type="spellEnd"/>
      <w:r>
        <w:rPr>
          <w:b/>
          <w:sz w:val="24"/>
        </w:rPr>
        <w:t xml:space="preserve"> C1.3: </w:t>
      </w:r>
      <w:proofErr w:type="spellStart"/>
      <w:r>
        <w:rPr>
          <w:b/>
          <w:sz w:val="24"/>
        </w:rPr>
        <w:t>Bắt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lỗi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trùng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lặp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Mã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sinh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viên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đã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tồn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tại</w:t>
      </w:r>
      <w:proofErr w:type="spellEnd"/>
    </w:p>
    <w:p w14:paraId="2ADE524C" w14:textId="77777777" w:rsidR="00E4171F" w:rsidRDefault="002463A8" w:rsidP="002463A8">
      <w:pPr>
        <w:spacing w:before="40" w:after="200"/>
      </w:pPr>
      <w:r w:rsidRPr="002463A8">
        <w:rPr>
          <w:noProof/>
        </w:rPr>
        <w:drawing>
          <wp:inline distT="0" distB="0" distL="0" distR="0" wp14:anchorId="40C6E268" wp14:editId="28E889D9">
            <wp:extent cx="3962953" cy="962159"/>
            <wp:effectExtent l="0" t="0" r="0" b="9525"/>
            <wp:docPr id="1424329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2946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80234" w14:textId="77777777" w:rsidR="00E4171F" w:rsidRDefault="00E4171F">
      <w:pPr>
        <w:spacing w:after="0"/>
      </w:pPr>
    </w:p>
    <w:p w14:paraId="04496182" w14:textId="77777777" w:rsidR="00650743" w:rsidRDefault="00D1302A">
      <w:pPr>
        <w:spacing w:before="160" w:after="60" w:line="276" w:lineRule="auto"/>
      </w:pPr>
      <w:proofErr w:type="spellStart"/>
      <w:r>
        <w:rPr>
          <w:b/>
          <w:sz w:val="24"/>
        </w:rPr>
        <w:t>Kết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quả</w:t>
      </w:r>
      <w:proofErr w:type="spellEnd"/>
      <w:r>
        <w:rPr>
          <w:b/>
          <w:sz w:val="24"/>
        </w:rPr>
        <w:t xml:space="preserve"> C1.4: </w:t>
      </w:r>
      <w:proofErr w:type="spellStart"/>
      <w:r>
        <w:rPr>
          <w:b/>
          <w:sz w:val="24"/>
        </w:rPr>
        <w:t>Bắt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lỗi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miền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giá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trị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và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định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dạng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các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trường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dữ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liệu</w:t>
      </w:r>
      <w:proofErr w:type="spellEnd"/>
    </w:p>
    <w:p w14:paraId="0E2E58D3" w14:textId="77777777" w:rsidR="00E4171F" w:rsidRDefault="008F6FA7" w:rsidP="008F6FA7">
      <w:pPr>
        <w:spacing w:before="40" w:after="200"/>
      </w:pPr>
      <w:r w:rsidRPr="008F6FA7">
        <w:rPr>
          <w:noProof/>
        </w:rPr>
        <w:lastRenderedPageBreak/>
        <w:drawing>
          <wp:inline distT="0" distB="0" distL="0" distR="0" wp14:anchorId="42E1E4DE" wp14:editId="772F1F7F">
            <wp:extent cx="5940425" cy="3787775"/>
            <wp:effectExtent l="0" t="0" r="3175" b="3175"/>
            <wp:docPr id="2055243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24325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24AA8" w14:textId="77777777" w:rsidR="00E4171F" w:rsidRDefault="00E4171F">
      <w:pPr>
        <w:spacing w:after="0"/>
      </w:pPr>
    </w:p>
    <w:p w14:paraId="0FC6C4C2" w14:textId="77777777" w:rsidR="00650743" w:rsidRDefault="00D1302A">
      <w:pPr>
        <w:spacing w:before="160" w:after="60" w:line="276" w:lineRule="auto"/>
      </w:pPr>
      <w:proofErr w:type="spellStart"/>
      <w:r>
        <w:rPr>
          <w:b/>
          <w:sz w:val="24"/>
        </w:rPr>
        <w:t>Kết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quả</w:t>
      </w:r>
      <w:proofErr w:type="spellEnd"/>
      <w:r>
        <w:rPr>
          <w:b/>
          <w:sz w:val="24"/>
        </w:rPr>
        <w:t xml:space="preserve"> C1.5: </w:t>
      </w:r>
      <w:proofErr w:type="spellStart"/>
      <w:r>
        <w:rPr>
          <w:b/>
          <w:sz w:val="24"/>
        </w:rPr>
        <w:t>Bắt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lỗi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sai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kiểu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dữ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liệu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tiếng</w:t>
      </w:r>
      <w:proofErr w:type="spellEnd"/>
      <w:r>
        <w:rPr>
          <w:b/>
          <w:sz w:val="24"/>
        </w:rPr>
        <w:t xml:space="preserve"> Việt (</w:t>
      </w:r>
      <w:proofErr w:type="spellStart"/>
      <w:r>
        <w:rPr>
          <w:b/>
          <w:sz w:val="24"/>
        </w:rPr>
        <w:t>typeMismatch</w:t>
      </w:r>
      <w:proofErr w:type="spellEnd"/>
      <w:r>
        <w:rPr>
          <w:b/>
          <w:sz w:val="24"/>
        </w:rPr>
        <w:t>)</w:t>
      </w:r>
    </w:p>
    <w:p w14:paraId="57770304" w14:textId="77777777" w:rsidR="00E4171F" w:rsidRDefault="008F6FA7" w:rsidP="008F6FA7">
      <w:pPr>
        <w:spacing w:before="40" w:after="200"/>
      </w:pPr>
      <w:r w:rsidRPr="008F6FA7">
        <w:rPr>
          <w:noProof/>
        </w:rPr>
        <w:drawing>
          <wp:inline distT="0" distB="0" distL="0" distR="0" wp14:anchorId="6E7CAC1D" wp14:editId="3FE3D4D0">
            <wp:extent cx="3915321" cy="1076475"/>
            <wp:effectExtent l="0" t="0" r="9525" b="9525"/>
            <wp:docPr id="725487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48702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BA7AB" w14:textId="77777777" w:rsidR="00E4171F" w:rsidRDefault="00E4171F">
      <w:pPr>
        <w:spacing w:after="0"/>
      </w:pPr>
    </w:p>
    <w:p w14:paraId="391BFE39" w14:textId="77777777" w:rsidR="00650743" w:rsidRDefault="00D1302A">
      <w:pPr>
        <w:spacing w:before="160" w:after="60" w:line="276" w:lineRule="auto"/>
      </w:pPr>
      <w:proofErr w:type="spellStart"/>
      <w:r>
        <w:rPr>
          <w:b/>
          <w:sz w:val="24"/>
        </w:rPr>
        <w:t>Kết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quả</w:t>
      </w:r>
      <w:proofErr w:type="spellEnd"/>
      <w:r>
        <w:rPr>
          <w:b/>
          <w:sz w:val="24"/>
        </w:rPr>
        <w:t xml:space="preserve"> C1.6: </w:t>
      </w:r>
      <w:proofErr w:type="spellStart"/>
      <w:r>
        <w:rPr>
          <w:b/>
          <w:sz w:val="24"/>
        </w:rPr>
        <w:t>Thêm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mới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sinh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viên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thành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công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với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dữ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liệu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hợp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lệ</w:t>
      </w:r>
      <w:proofErr w:type="spellEnd"/>
    </w:p>
    <w:p w14:paraId="01F4A5E8" w14:textId="77777777" w:rsidR="00E4171F" w:rsidRDefault="008F6FA7">
      <w:pPr>
        <w:spacing w:before="40" w:after="200"/>
      </w:pPr>
      <w:r w:rsidRPr="008F6FA7">
        <w:rPr>
          <w:noProof/>
        </w:rPr>
        <w:drawing>
          <wp:inline distT="0" distB="0" distL="0" distR="0" wp14:anchorId="122487AD" wp14:editId="2B45E4B6">
            <wp:extent cx="5940425" cy="956945"/>
            <wp:effectExtent l="0" t="0" r="3175" b="0"/>
            <wp:docPr id="157196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96210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D568D" w14:textId="77777777" w:rsidR="00E4171F" w:rsidRDefault="00E4171F">
      <w:pPr>
        <w:spacing w:after="0"/>
      </w:pPr>
    </w:p>
    <w:p w14:paraId="463E2B94" w14:textId="77777777" w:rsidR="00E4171F" w:rsidRDefault="00D1302A">
      <w:pPr>
        <w:pStyle w:val="Heading2"/>
      </w:pPr>
      <w:bookmarkStart w:id="15" w:name="_Toc243944093"/>
      <w:proofErr w:type="spellStart"/>
      <w:r>
        <w:t>Nhóm</w:t>
      </w:r>
      <w:proofErr w:type="spellEnd"/>
      <w:r>
        <w:t xml:space="preserve"> C2 –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Hiển </w:t>
      </w:r>
      <w:proofErr w:type="spellStart"/>
      <w:r>
        <w:t>thị</w:t>
      </w:r>
      <w:proofErr w:type="spellEnd"/>
      <w:r>
        <w:t xml:space="preserve"> &amp;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Giao </w:t>
      </w:r>
      <w:proofErr w:type="spellStart"/>
      <w:r>
        <w:t>diện</w:t>
      </w:r>
      <w:bookmarkEnd w:id="15"/>
      <w:proofErr w:type="spellEnd"/>
    </w:p>
    <w:p w14:paraId="5A1A9AC4" w14:textId="77777777" w:rsidR="00650743" w:rsidRDefault="00D1302A">
      <w:pPr>
        <w:spacing w:before="160" w:after="60" w:line="276" w:lineRule="auto"/>
      </w:pPr>
      <w:proofErr w:type="spellStart"/>
      <w:r>
        <w:rPr>
          <w:b/>
          <w:sz w:val="24"/>
        </w:rPr>
        <w:t>Kết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quả</w:t>
      </w:r>
      <w:proofErr w:type="spellEnd"/>
      <w:r>
        <w:rPr>
          <w:b/>
          <w:sz w:val="24"/>
        </w:rPr>
        <w:t xml:space="preserve"> C2.1: </w:t>
      </w:r>
      <w:proofErr w:type="spellStart"/>
      <w:r>
        <w:rPr>
          <w:b/>
          <w:sz w:val="24"/>
        </w:rPr>
        <w:t>Cập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nhật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thông</w:t>
      </w:r>
      <w:proofErr w:type="spellEnd"/>
      <w:r>
        <w:rPr>
          <w:b/>
          <w:sz w:val="24"/>
        </w:rPr>
        <w:t xml:space="preserve"> tin </w:t>
      </w:r>
      <w:proofErr w:type="spellStart"/>
      <w:r>
        <w:rPr>
          <w:b/>
          <w:sz w:val="24"/>
        </w:rPr>
        <w:t>sinh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viên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thành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công</w:t>
      </w:r>
      <w:proofErr w:type="spellEnd"/>
    </w:p>
    <w:p w14:paraId="49B02E6A" w14:textId="77777777" w:rsidR="00E4171F" w:rsidRDefault="008F6FA7">
      <w:pPr>
        <w:spacing w:before="40" w:after="200"/>
      </w:pPr>
      <w:r w:rsidRPr="008F6FA7">
        <w:rPr>
          <w:b/>
          <w:noProof/>
        </w:rPr>
        <w:lastRenderedPageBreak/>
        <w:drawing>
          <wp:inline distT="0" distB="0" distL="0" distR="0" wp14:anchorId="19B0FEC1" wp14:editId="609C97F7">
            <wp:extent cx="5940425" cy="2567940"/>
            <wp:effectExtent l="0" t="0" r="3175" b="3810"/>
            <wp:docPr id="1424550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5029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170DA" w14:textId="77777777" w:rsidR="00E4171F" w:rsidRDefault="00E4171F">
      <w:pPr>
        <w:spacing w:after="0"/>
      </w:pPr>
    </w:p>
    <w:p w14:paraId="77831496" w14:textId="77777777" w:rsidR="00650743" w:rsidRDefault="00D1302A">
      <w:pPr>
        <w:spacing w:before="160" w:after="60" w:line="276" w:lineRule="auto"/>
      </w:pPr>
      <w:proofErr w:type="spellStart"/>
      <w:r>
        <w:rPr>
          <w:b/>
          <w:sz w:val="24"/>
        </w:rPr>
        <w:t>Kết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quả</w:t>
      </w:r>
      <w:proofErr w:type="spellEnd"/>
      <w:r>
        <w:rPr>
          <w:b/>
          <w:sz w:val="24"/>
        </w:rPr>
        <w:t xml:space="preserve"> C2.2: </w:t>
      </w:r>
      <w:proofErr w:type="spellStart"/>
      <w:r>
        <w:rPr>
          <w:b/>
          <w:sz w:val="24"/>
        </w:rPr>
        <w:t>Hộp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thoại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xác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nhận</w:t>
      </w:r>
      <w:proofErr w:type="spellEnd"/>
      <w:r>
        <w:rPr>
          <w:b/>
          <w:sz w:val="24"/>
        </w:rPr>
        <w:t xml:space="preserve"> JavaScript </w:t>
      </w:r>
      <w:proofErr w:type="spellStart"/>
      <w:r>
        <w:rPr>
          <w:b/>
          <w:sz w:val="24"/>
        </w:rPr>
        <w:t>trước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khi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xóa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sinh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viên</w:t>
      </w:r>
      <w:proofErr w:type="spellEnd"/>
    </w:p>
    <w:p w14:paraId="7AB9C3F0" w14:textId="77777777" w:rsidR="00E4171F" w:rsidRDefault="008F6FA7">
      <w:pPr>
        <w:spacing w:before="40" w:after="200"/>
      </w:pPr>
      <w:r w:rsidRPr="008F6FA7">
        <w:rPr>
          <w:noProof/>
        </w:rPr>
        <w:drawing>
          <wp:inline distT="0" distB="0" distL="0" distR="0" wp14:anchorId="5CC70B7A" wp14:editId="282A49B1">
            <wp:extent cx="5940425" cy="3173730"/>
            <wp:effectExtent l="0" t="0" r="3175" b="7620"/>
            <wp:docPr id="29448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8194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EBB5C" w14:textId="77777777" w:rsidR="00E4171F" w:rsidRDefault="00E4171F">
      <w:pPr>
        <w:spacing w:after="0"/>
      </w:pPr>
    </w:p>
    <w:p w14:paraId="3B8684ED" w14:textId="77777777" w:rsidR="00650743" w:rsidRDefault="00D1302A">
      <w:pPr>
        <w:spacing w:before="160" w:after="60" w:line="276" w:lineRule="auto"/>
      </w:pPr>
      <w:proofErr w:type="spellStart"/>
      <w:r>
        <w:rPr>
          <w:b/>
          <w:sz w:val="24"/>
        </w:rPr>
        <w:t>Kết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quả</w:t>
      </w:r>
      <w:proofErr w:type="spellEnd"/>
      <w:r>
        <w:rPr>
          <w:b/>
          <w:sz w:val="24"/>
        </w:rPr>
        <w:t xml:space="preserve"> C2.3: </w:t>
      </w:r>
      <w:proofErr w:type="spellStart"/>
      <w:r>
        <w:rPr>
          <w:b/>
          <w:sz w:val="24"/>
        </w:rPr>
        <w:t>Xóa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sinh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viên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thành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công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và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hiển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thị</w:t>
      </w:r>
      <w:proofErr w:type="spellEnd"/>
      <w:r>
        <w:rPr>
          <w:b/>
          <w:sz w:val="24"/>
        </w:rPr>
        <w:t xml:space="preserve"> flash message </w:t>
      </w:r>
      <w:proofErr w:type="spellStart"/>
      <w:r>
        <w:rPr>
          <w:b/>
          <w:sz w:val="24"/>
        </w:rPr>
        <w:t>phản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hồi</w:t>
      </w:r>
      <w:proofErr w:type="spellEnd"/>
    </w:p>
    <w:p w14:paraId="32A63D08" w14:textId="77777777" w:rsidR="00E4171F" w:rsidRDefault="008F6FA7">
      <w:pPr>
        <w:spacing w:before="40" w:after="200"/>
      </w:pPr>
      <w:r w:rsidRPr="008F6FA7">
        <w:rPr>
          <w:noProof/>
        </w:rPr>
        <w:drawing>
          <wp:inline distT="0" distB="0" distL="0" distR="0" wp14:anchorId="37E25B0F" wp14:editId="778B3814">
            <wp:extent cx="5940425" cy="304800"/>
            <wp:effectExtent l="0" t="0" r="3175" b="0"/>
            <wp:docPr id="1260900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0046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039F1" w14:textId="77777777" w:rsidR="00E4171F" w:rsidRDefault="00E4171F">
      <w:pPr>
        <w:spacing w:after="0"/>
      </w:pPr>
    </w:p>
    <w:p w14:paraId="083BAAD2" w14:textId="77777777" w:rsidR="00650743" w:rsidRDefault="00D1302A">
      <w:pPr>
        <w:spacing w:before="160" w:after="60" w:line="276" w:lineRule="auto"/>
      </w:pPr>
      <w:proofErr w:type="spellStart"/>
      <w:r>
        <w:rPr>
          <w:b/>
          <w:sz w:val="24"/>
        </w:rPr>
        <w:t>Kết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quả</w:t>
      </w:r>
      <w:proofErr w:type="spellEnd"/>
      <w:r>
        <w:rPr>
          <w:b/>
          <w:sz w:val="24"/>
        </w:rPr>
        <w:t xml:space="preserve"> C2.4: </w:t>
      </w:r>
      <w:proofErr w:type="spellStart"/>
      <w:r>
        <w:rPr>
          <w:b/>
          <w:sz w:val="24"/>
        </w:rPr>
        <w:t>Kiểm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tra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khả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năng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hoạt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động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ngoại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tuyến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hoàn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toàn</w:t>
      </w:r>
      <w:proofErr w:type="spellEnd"/>
      <w:r>
        <w:rPr>
          <w:b/>
          <w:sz w:val="24"/>
        </w:rPr>
        <w:t xml:space="preserve"> (Offline)</w:t>
      </w:r>
    </w:p>
    <w:p w14:paraId="7414ECB7" w14:textId="77777777" w:rsidR="00E4171F" w:rsidRDefault="008F6FA7">
      <w:pPr>
        <w:spacing w:before="40" w:after="200"/>
      </w:pPr>
      <w:r w:rsidRPr="008F6FA7">
        <w:rPr>
          <w:i/>
          <w:noProof/>
        </w:rPr>
        <w:lastRenderedPageBreak/>
        <w:drawing>
          <wp:inline distT="0" distB="0" distL="0" distR="0" wp14:anchorId="34BFF0B2" wp14:editId="4046963C">
            <wp:extent cx="5940425" cy="3008630"/>
            <wp:effectExtent l="0" t="0" r="3175" b="1270"/>
            <wp:docPr id="702516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1627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A0BAF" w14:textId="77777777" w:rsidR="00E4171F" w:rsidRDefault="00E4171F">
      <w:pPr>
        <w:spacing w:after="0"/>
      </w:pPr>
    </w:p>
    <w:p w14:paraId="1F2F254C" w14:textId="77777777" w:rsidR="00E4171F" w:rsidRDefault="00D1302A">
      <w:pPr>
        <w:pStyle w:val="Heading2"/>
      </w:pPr>
      <w:bookmarkStart w:id="16" w:name="_Toc243944094"/>
      <w:proofErr w:type="spellStart"/>
      <w:r>
        <w:t>Nhóm</w:t>
      </w:r>
      <w:proofErr w:type="spellEnd"/>
      <w:r>
        <w:t xml:space="preserve"> C3 –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Lưu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CSDL SQL Server</w:t>
      </w:r>
      <w:bookmarkEnd w:id="16"/>
    </w:p>
    <w:p w14:paraId="6EB69D96" w14:textId="77777777" w:rsidR="00650743" w:rsidRDefault="00D1302A">
      <w:pPr>
        <w:spacing w:before="160" w:after="60" w:line="276" w:lineRule="auto"/>
      </w:pPr>
      <w:proofErr w:type="spellStart"/>
      <w:r>
        <w:rPr>
          <w:b/>
          <w:sz w:val="24"/>
        </w:rPr>
        <w:t>Kết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quả</w:t>
      </w:r>
      <w:proofErr w:type="spellEnd"/>
      <w:r>
        <w:rPr>
          <w:b/>
          <w:sz w:val="24"/>
        </w:rPr>
        <w:t xml:space="preserve"> C3.1: Log Console </w:t>
      </w:r>
      <w:proofErr w:type="spellStart"/>
      <w:r>
        <w:rPr>
          <w:b/>
          <w:sz w:val="24"/>
        </w:rPr>
        <w:t>ghi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nhận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câu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lệnh</w:t>
      </w:r>
      <w:proofErr w:type="spellEnd"/>
      <w:r>
        <w:rPr>
          <w:b/>
          <w:sz w:val="24"/>
        </w:rPr>
        <w:t xml:space="preserve"> Hibernate </w:t>
      </w:r>
      <w:proofErr w:type="spellStart"/>
      <w:r>
        <w:rPr>
          <w:b/>
          <w:sz w:val="24"/>
        </w:rPr>
        <w:t>tương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tác</w:t>
      </w:r>
      <w:proofErr w:type="spellEnd"/>
      <w:r>
        <w:rPr>
          <w:b/>
          <w:sz w:val="24"/>
        </w:rPr>
        <w:t xml:space="preserve"> CSDL SQL Server</w:t>
      </w:r>
    </w:p>
    <w:p w14:paraId="6EC8808C" w14:textId="77777777" w:rsidR="00E4171F" w:rsidRDefault="008F6FA7" w:rsidP="008F6FA7">
      <w:pPr>
        <w:spacing w:before="40" w:after="200"/>
      </w:pPr>
      <w:r w:rsidRPr="008F6FA7">
        <w:rPr>
          <w:noProof/>
        </w:rPr>
        <w:lastRenderedPageBreak/>
        <w:drawing>
          <wp:inline distT="0" distB="0" distL="0" distR="0" wp14:anchorId="585F780E" wp14:editId="618D8A19">
            <wp:extent cx="2391109" cy="5953956"/>
            <wp:effectExtent l="0" t="0" r="9525" b="0"/>
            <wp:docPr id="1376689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68933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595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6FA7">
        <w:rPr>
          <w:b/>
          <w:noProof/>
        </w:rPr>
        <w:drawing>
          <wp:inline distT="0" distB="0" distL="0" distR="0" wp14:anchorId="5EA7DCA9" wp14:editId="3CDE2275">
            <wp:extent cx="3355675" cy="5346330"/>
            <wp:effectExtent l="0" t="0" r="0" b="6985"/>
            <wp:docPr id="1279945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94537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57723" cy="5349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85AD8" w14:textId="77777777" w:rsidR="00E4171F" w:rsidRDefault="00E4171F">
      <w:pPr>
        <w:spacing w:after="0"/>
      </w:pPr>
    </w:p>
    <w:p w14:paraId="7EC1DE2A" w14:textId="77777777" w:rsidR="00E4171F" w:rsidRDefault="00D1302A">
      <w:pPr>
        <w:pStyle w:val="Heading1"/>
      </w:pPr>
      <w:bookmarkStart w:id="17" w:name="_Toc243944095"/>
      <w:proofErr w:type="spellStart"/>
      <w:r>
        <w:t>Phần</w:t>
      </w:r>
      <w:proofErr w:type="spellEnd"/>
      <w:r>
        <w:t xml:space="preserve"> 3: BẢNG CHECKLIST TỰ ĐÁNH GIÁ TRƯỚC KHI NỘP BÀI</w:t>
      </w:r>
      <w:bookmarkEnd w:id="17"/>
    </w:p>
    <w:p w14:paraId="6E74FF52" w14:textId="77777777" w:rsidR="00E4171F" w:rsidRDefault="00D1302A">
      <w:r>
        <w:t xml:space="preserve">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>:</w:t>
      </w:r>
    </w:p>
    <w:p w14:paraId="1973D59E" w14:textId="77777777" w:rsidR="00E4171F" w:rsidRDefault="00D1302A">
      <w:pPr>
        <w:pStyle w:val="Heading2"/>
      </w:pPr>
      <w:bookmarkStart w:id="18" w:name="_Toc243944096"/>
      <w:r>
        <w:t xml:space="preserve">TODO 1 – 4: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&amp;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bookmarkEnd w:id="18"/>
      <w:proofErr w:type="spellEnd"/>
    </w:p>
    <w:p w14:paraId="0BD6C660" w14:textId="77777777" w:rsidR="00E4171F" w:rsidRDefault="00D1302A">
      <w:pPr>
        <w:pStyle w:val="ListBullet"/>
        <w:spacing w:after="40"/>
      </w:pPr>
      <w:r>
        <w:rPr>
          <w:b/>
        </w:rPr>
        <w:t xml:space="preserve">[x]  </w:t>
      </w:r>
      <w:proofErr w:type="spellStart"/>
      <w:r>
        <w:t>Đủ</w:t>
      </w:r>
      <w:proofErr w:type="spellEnd"/>
      <w:r>
        <w:t xml:space="preserve"> dependencies: </w:t>
      </w:r>
      <w:proofErr w:type="spellStart"/>
      <w:r>
        <w:t>webmvc</w:t>
      </w:r>
      <w:proofErr w:type="spellEnd"/>
      <w:r>
        <w:t xml:space="preserve">, </w:t>
      </w:r>
      <w:proofErr w:type="spellStart"/>
      <w:r>
        <w:t>thymeleaf</w:t>
      </w:r>
      <w:proofErr w:type="spellEnd"/>
      <w:r>
        <w:t>, validation, data-</w:t>
      </w:r>
      <w:proofErr w:type="spellStart"/>
      <w:r>
        <w:t>jpa</w:t>
      </w:r>
      <w:proofErr w:type="spellEnd"/>
      <w:r>
        <w:t xml:space="preserve">, </w:t>
      </w:r>
      <w:proofErr w:type="spellStart"/>
      <w:r>
        <w:t>mssql-jdbc</w:t>
      </w:r>
      <w:proofErr w:type="spellEnd"/>
      <w:r>
        <w:t>, layout-dialect</w:t>
      </w:r>
    </w:p>
    <w:p w14:paraId="4984F849" w14:textId="77777777" w:rsidR="00E4171F" w:rsidRDefault="00D1302A">
      <w:pPr>
        <w:pStyle w:val="ListBullet"/>
        <w:spacing w:after="40"/>
      </w:pPr>
      <w:r>
        <w:rPr>
          <w:b/>
        </w:rPr>
        <w:t>[x]</w:t>
      </w:r>
      <w:r w:rsidR="008F6FA7">
        <w:rPr>
          <w:b/>
        </w:rPr>
        <w:t xml:space="preserve"> </w:t>
      </w:r>
      <w:r>
        <w:t xml:space="preserve">Bootstrap 5 offline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(static/</w:t>
      </w:r>
      <w:proofErr w:type="spellStart"/>
      <w:r>
        <w:t>css</w:t>
      </w:r>
      <w:proofErr w:type="spellEnd"/>
      <w:r>
        <w:t>/bootstrap.min.css, static/</w:t>
      </w:r>
      <w:proofErr w:type="spellStart"/>
      <w:r>
        <w:t>js</w:t>
      </w:r>
      <w:proofErr w:type="spellEnd"/>
      <w:r>
        <w:t>/bootstrap.bundle.min.js)</w:t>
      </w:r>
    </w:p>
    <w:p w14:paraId="0D35F731" w14:textId="77777777" w:rsidR="00E4171F" w:rsidRDefault="00D1302A">
      <w:pPr>
        <w:pStyle w:val="ListBullet"/>
        <w:spacing w:after="40"/>
      </w:pPr>
      <w:r>
        <w:rPr>
          <w:b/>
        </w:rPr>
        <w:t xml:space="preserve">[x]  </w:t>
      </w:r>
      <w:r>
        <w:t xml:space="preserve">Database </w:t>
      </w:r>
      <w:proofErr w:type="spellStart"/>
      <w:r>
        <w:t>StudentDB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SQL Server </w:t>
      </w:r>
      <w:proofErr w:type="spellStart"/>
      <w:r>
        <w:t>bật</w:t>
      </w:r>
      <w:proofErr w:type="spellEnd"/>
      <w:r>
        <w:t xml:space="preserve"> TCP/IP 1433</w:t>
      </w:r>
    </w:p>
    <w:p w14:paraId="6A58D124" w14:textId="77777777" w:rsidR="00E4171F" w:rsidRDefault="00D1302A">
      <w:pPr>
        <w:pStyle w:val="ListBullet"/>
        <w:spacing w:after="40"/>
      </w:pPr>
      <w:r>
        <w:rPr>
          <w:b/>
        </w:rPr>
        <w:t xml:space="preserve">[x]  </w:t>
      </w:r>
      <w:proofErr w:type="spellStart"/>
      <w:r>
        <w:t>application.properties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datasource</w:t>
      </w:r>
      <w:proofErr w:type="spellEnd"/>
      <w:r>
        <w:t xml:space="preserve"> SQL Server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ddl</w:t>
      </w:r>
      <w:proofErr w:type="spellEnd"/>
      <w:r>
        <w:t>-auto=update</w:t>
      </w:r>
    </w:p>
    <w:p w14:paraId="6C5C30B6" w14:textId="77777777" w:rsidR="00E4171F" w:rsidRDefault="00D1302A">
      <w:pPr>
        <w:pStyle w:val="ListBullet"/>
        <w:spacing w:after="40"/>
      </w:pPr>
      <w:r>
        <w:rPr>
          <w:b/>
        </w:rPr>
        <w:lastRenderedPageBreak/>
        <w:t xml:space="preserve">[x]  </w:t>
      </w:r>
      <w:proofErr w:type="spellStart"/>
      <w:r>
        <w:t>messages.properties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UTF-8,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typeMismatch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</w:t>
      </w:r>
    </w:p>
    <w:p w14:paraId="27C59FC5" w14:textId="77777777" w:rsidR="00E4171F" w:rsidRDefault="00D1302A">
      <w:pPr>
        <w:pStyle w:val="Heading2"/>
      </w:pPr>
      <w:bookmarkStart w:id="19" w:name="_Toc243944097"/>
      <w:r>
        <w:t>TODO 5 – 6: Entity Student &amp; Repository</w:t>
      </w:r>
      <w:bookmarkEnd w:id="19"/>
    </w:p>
    <w:p w14:paraId="638F0089" w14:textId="77777777" w:rsidR="00E4171F" w:rsidRDefault="00D1302A">
      <w:pPr>
        <w:pStyle w:val="ListBullet"/>
        <w:spacing w:after="40"/>
      </w:pPr>
      <w:r>
        <w:rPr>
          <w:b/>
        </w:rPr>
        <w:t xml:space="preserve">[x]  </w:t>
      </w:r>
      <w:r>
        <w:t xml:space="preserve">Student.java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@Entity, @Table(name = "Students"), @Id + @GeneratedValue(IDENTITY)</w:t>
      </w:r>
    </w:p>
    <w:p w14:paraId="00147BEA" w14:textId="77777777" w:rsidR="00E4171F" w:rsidRDefault="00D1302A">
      <w:pPr>
        <w:pStyle w:val="ListBullet"/>
        <w:spacing w:after="40"/>
      </w:pPr>
      <w:r>
        <w:rPr>
          <w:b/>
        </w:rPr>
        <w:t xml:space="preserve">[x]  </w:t>
      </w:r>
      <w:r>
        <w:t xml:space="preserve">@Column nullable=false, length </w:t>
      </w:r>
      <w:proofErr w:type="spellStart"/>
      <w:r>
        <w:t>chuẩn</w:t>
      </w:r>
      <w:proofErr w:type="spellEnd"/>
      <w:r>
        <w:t xml:space="preserve">; </w:t>
      </w:r>
      <w:proofErr w:type="spellStart"/>
      <w:r>
        <w:t>full_name</w:t>
      </w:r>
      <w:proofErr w:type="spellEnd"/>
      <w:r>
        <w:t xml:space="preserve"> </w:t>
      </w:r>
      <w:proofErr w:type="spellStart"/>
      <w:proofErr w:type="gramStart"/>
      <w:r>
        <w:t>có</w:t>
      </w:r>
      <w:proofErr w:type="spellEnd"/>
      <w:r>
        <w:t xml:space="preserve"> @</w:t>
      </w:r>
      <w:proofErr w:type="gramEnd"/>
      <w:r>
        <w:t>Nationalized (NVARCHAR(50))</w:t>
      </w:r>
    </w:p>
    <w:p w14:paraId="2CE261F4" w14:textId="77777777" w:rsidR="00E4171F" w:rsidRDefault="00D1302A">
      <w:pPr>
        <w:pStyle w:val="ListBullet"/>
        <w:spacing w:after="40"/>
      </w:pPr>
      <w:r>
        <w:rPr>
          <w:b/>
        </w:rPr>
        <w:t xml:space="preserve">[x] 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Bean Validation: @NotBlank, @Pattern, @Size, @Email, @Past, @DecimalMin, @DecimalMax</w:t>
      </w:r>
    </w:p>
    <w:p w14:paraId="03D48BFD" w14:textId="77777777" w:rsidR="00E4171F" w:rsidRDefault="00D1302A">
      <w:pPr>
        <w:pStyle w:val="ListBullet"/>
        <w:spacing w:after="40"/>
      </w:pPr>
      <w:r>
        <w:rPr>
          <w:b/>
        </w:rPr>
        <w:t xml:space="preserve">[x]  </w:t>
      </w:r>
      <w:r>
        <w:t xml:space="preserve">Hai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getAge</w:t>
      </w:r>
      <w:proofErr w:type="spellEnd"/>
      <w:r>
        <w:t xml:space="preserve">()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getRank</w:t>
      </w:r>
      <w:proofErr w:type="spellEnd"/>
      <w:r>
        <w:t xml:space="preserve">()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</w:p>
    <w:p w14:paraId="0C0B0875" w14:textId="77777777" w:rsidR="00E4171F" w:rsidRDefault="00D1302A">
      <w:pPr>
        <w:pStyle w:val="ListBullet"/>
        <w:spacing w:after="40"/>
      </w:pPr>
      <w:r>
        <w:rPr>
          <w:b/>
        </w:rPr>
        <w:t xml:space="preserve">[x]  </w:t>
      </w:r>
      <w:proofErr w:type="spellStart"/>
      <w:r>
        <w:t>StudentRepository</w:t>
      </w:r>
      <w:proofErr w:type="spellEnd"/>
      <w:r>
        <w:t xml:space="preserve"> extends </w:t>
      </w:r>
      <w:proofErr w:type="spellStart"/>
      <w:r>
        <w:t>JpaRepository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3 derived query methods</w:t>
      </w:r>
    </w:p>
    <w:p w14:paraId="1E50360A" w14:textId="77777777" w:rsidR="00E4171F" w:rsidRDefault="00D1302A">
      <w:pPr>
        <w:pStyle w:val="Heading2"/>
      </w:pPr>
      <w:bookmarkStart w:id="20" w:name="_Toc243944098"/>
      <w:r>
        <w:t xml:space="preserve">TODO 7 – 8: Service, </w:t>
      </w:r>
      <w:proofErr w:type="spellStart"/>
      <w:r>
        <w:t>DataInitializer</w:t>
      </w:r>
      <w:proofErr w:type="spellEnd"/>
      <w:r>
        <w:t xml:space="preserve"> &amp; Controller</w:t>
      </w:r>
      <w:bookmarkEnd w:id="20"/>
    </w:p>
    <w:p w14:paraId="0635E6B1" w14:textId="77777777" w:rsidR="00E4171F" w:rsidRDefault="00D1302A">
      <w:pPr>
        <w:pStyle w:val="ListBullet"/>
        <w:spacing w:after="40"/>
      </w:pPr>
      <w:r>
        <w:rPr>
          <w:b/>
        </w:rPr>
        <w:t xml:space="preserve">[  x  ]  </w:t>
      </w:r>
      <w:proofErr w:type="spellStart"/>
      <w:r>
        <w:t>DataInitializer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5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rỗng</w:t>
      </w:r>
      <w:proofErr w:type="spellEnd"/>
    </w:p>
    <w:p w14:paraId="5CDFCB99" w14:textId="77777777" w:rsidR="00E4171F" w:rsidRDefault="00D1302A">
      <w:pPr>
        <w:pStyle w:val="ListBullet"/>
        <w:spacing w:after="40"/>
      </w:pPr>
      <w:r>
        <w:rPr>
          <w:b/>
        </w:rPr>
        <w:t xml:space="preserve">[x]  </w:t>
      </w:r>
      <w:proofErr w:type="spellStart"/>
      <w:r>
        <w:t>StudentService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CRUD, search, </w:t>
      </w:r>
      <w:proofErr w:type="spellStart"/>
      <w:r>
        <w:t>averageGpa</w:t>
      </w:r>
      <w:proofErr w:type="spellEnd"/>
      <w:r>
        <w:t xml:space="preserve">, </w:t>
      </w:r>
      <w:proofErr w:type="spellStart"/>
      <w:r>
        <w:t>isStudentCodeDuplicated</w:t>
      </w:r>
      <w:proofErr w:type="spellEnd"/>
    </w:p>
    <w:p w14:paraId="1092885F" w14:textId="77777777" w:rsidR="00E4171F" w:rsidRDefault="00D1302A">
      <w:pPr>
        <w:pStyle w:val="ListBullet"/>
        <w:spacing w:after="40"/>
      </w:pPr>
      <w:r>
        <w:rPr>
          <w:b/>
        </w:rPr>
        <w:t xml:space="preserve">[x]  </w:t>
      </w:r>
      <w:proofErr w:type="spellStart"/>
      <w:r>
        <w:t>StudentController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list, detail, </w:t>
      </w:r>
      <w:proofErr w:type="spellStart"/>
      <w:r>
        <w:t>showCreateForm</w:t>
      </w:r>
      <w:proofErr w:type="spellEnd"/>
      <w:r>
        <w:t xml:space="preserve">, </w:t>
      </w:r>
      <w:proofErr w:type="spellStart"/>
      <w:r>
        <w:t>showEditForm</w:t>
      </w:r>
      <w:proofErr w:type="spellEnd"/>
      <w:r>
        <w:t>, save, delete</w:t>
      </w:r>
    </w:p>
    <w:p w14:paraId="60866B8B" w14:textId="77777777" w:rsidR="00E4171F" w:rsidRDefault="00D1302A">
      <w:pPr>
        <w:pStyle w:val="ListBullet"/>
        <w:spacing w:after="40"/>
      </w:pPr>
      <w:r>
        <w:rPr>
          <w:b/>
        </w:rPr>
        <w:t xml:space="preserve">[x]  </w:t>
      </w:r>
      <w:r>
        <w:t xml:space="preserve">save() </w:t>
      </w:r>
      <w:proofErr w:type="spellStart"/>
      <w:r>
        <w:t>có</w:t>
      </w:r>
      <w:proofErr w:type="spellEnd"/>
      <w:r>
        <w:t xml:space="preserve"> @Valid, </w:t>
      </w:r>
      <w:proofErr w:type="spellStart"/>
      <w:r>
        <w:t>BindingResult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SV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rejectValue</w:t>
      </w:r>
      <w:proofErr w:type="spellEnd"/>
      <w:r>
        <w:t xml:space="preserve">,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PRG pattern</w:t>
      </w:r>
    </w:p>
    <w:p w14:paraId="1FD894D5" w14:textId="77777777" w:rsidR="00E4171F" w:rsidRDefault="00D1302A">
      <w:pPr>
        <w:pStyle w:val="Heading2"/>
      </w:pPr>
      <w:bookmarkStart w:id="21" w:name="_Toc243944099"/>
      <w:r>
        <w:t xml:space="preserve">TODO 9 – 12: </w:t>
      </w:r>
      <w:proofErr w:type="spellStart"/>
      <w:r>
        <w:t>Thymeleaf</w:t>
      </w:r>
      <w:proofErr w:type="spellEnd"/>
      <w:r>
        <w:t xml:space="preserve"> Templates &amp; Layout</w:t>
      </w:r>
      <w:bookmarkEnd w:id="21"/>
    </w:p>
    <w:p w14:paraId="52D260FB" w14:textId="77777777" w:rsidR="00E4171F" w:rsidRDefault="00D1302A">
      <w:pPr>
        <w:pStyle w:val="ListBullet"/>
        <w:spacing w:after="40"/>
      </w:pPr>
      <w:r>
        <w:rPr>
          <w:b/>
        </w:rPr>
        <w:t xml:space="preserve">[x]  </w:t>
      </w:r>
      <w:r>
        <w:t xml:space="preserve">layout/main.html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layout:title-pattern</w:t>
      </w:r>
      <w:proofErr w:type="spellEnd"/>
      <w:r>
        <w:t>, active navbar, flash alerts, #temporals footer</w:t>
      </w:r>
    </w:p>
    <w:p w14:paraId="6BDF6076" w14:textId="77777777" w:rsidR="00E4171F" w:rsidRDefault="00D1302A">
      <w:pPr>
        <w:pStyle w:val="ListBullet"/>
        <w:spacing w:after="40"/>
      </w:pPr>
      <w:r>
        <w:rPr>
          <w:b/>
        </w:rPr>
        <w:t xml:space="preserve">[x]  </w:t>
      </w:r>
      <w:r>
        <w:t xml:space="preserve">students/list.html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layout, 3 </w:t>
      </w:r>
      <w:proofErr w:type="spellStart"/>
      <w:r>
        <w:t>thẻ</w:t>
      </w:r>
      <w:proofErr w:type="spellEnd"/>
      <w:r>
        <w:t xml:space="preserve"> </w:t>
      </w:r>
      <w:proofErr w:type="gramStart"/>
      <w:r>
        <w:t>card</w:t>
      </w:r>
      <w:proofErr w:type="gram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,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th:each</w:t>
      </w:r>
      <w:proofErr w:type="spellEnd"/>
      <w:r>
        <w:t xml:space="preserve">, switch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, highlight </w:t>
      </w:r>
      <w:proofErr w:type="spellStart"/>
      <w:r>
        <w:t>gpa</w:t>
      </w:r>
      <w:proofErr w:type="spellEnd"/>
      <w:r>
        <w:t xml:space="preserve"> &lt; 5</w:t>
      </w:r>
    </w:p>
    <w:p w14:paraId="7384828E" w14:textId="77777777" w:rsidR="00E4171F" w:rsidRDefault="00D1302A">
      <w:pPr>
        <w:pStyle w:val="ListBullet"/>
        <w:spacing w:after="40"/>
      </w:pPr>
      <w:r>
        <w:rPr>
          <w:b/>
        </w:rPr>
        <w:t xml:space="preserve">[x]  </w:t>
      </w:r>
      <w:r>
        <w:t xml:space="preserve">students/detail.html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|...|, </w:t>
      </w:r>
      <w:proofErr w:type="spellStart"/>
      <w:r>
        <w:t>mailto</w:t>
      </w:r>
      <w:proofErr w:type="spellEnd"/>
      <w:r>
        <w:t xml:space="preserve"> Elvis ?:,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bổng</w:t>
      </w:r>
      <w:proofErr w:type="spellEnd"/>
      <w:r>
        <w:t xml:space="preserve"> (</w:t>
      </w:r>
      <w:proofErr w:type="spellStart"/>
      <w:r>
        <w:t>ge</w:t>
      </w:r>
      <w:proofErr w:type="spellEnd"/>
      <w:r>
        <w:t xml:space="preserve"> and), selection *{...}</w:t>
      </w:r>
    </w:p>
    <w:p w14:paraId="3D916CCF" w14:textId="77777777" w:rsidR="00E4171F" w:rsidRDefault="00D1302A">
      <w:pPr>
        <w:pStyle w:val="ListBullet"/>
        <w:spacing w:after="40"/>
      </w:pPr>
      <w:r>
        <w:rPr>
          <w:b/>
        </w:rPr>
        <w:t xml:space="preserve">[x]  </w:t>
      </w:r>
      <w:r>
        <w:t xml:space="preserve">students/form.html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th:object</w:t>
      </w:r>
      <w:proofErr w:type="spellEnd"/>
      <w:r>
        <w:t xml:space="preserve">, </w:t>
      </w:r>
      <w:proofErr w:type="spellStart"/>
      <w:r>
        <w:t>th:field</w:t>
      </w:r>
      <w:proofErr w:type="spellEnd"/>
      <w:r>
        <w:t xml:space="preserve">, select </w:t>
      </w:r>
      <w:proofErr w:type="spellStart"/>
      <w:r>
        <w:t>lặp</w:t>
      </w:r>
      <w:proofErr w:type="spellEnd"/>
      <w:r>
        <w:t xml:space="preserve"> map,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gramStart"/>
      <w:r>
        <w:t>invalid-feedback</w:t>
      </w:r>
      <w:proofErr w:type="gramEnd"/>
    </w:p>
    <w:p w14:paraId="0F081858" w14:textId="77777777" w:rsidR="00E4171F" w:rsidRDefault="00D1302A">
      <w:pPr>
        <w:pStyle w:val="Heading2"/>
      </w:pPr>
      <w:bookmarkStart w:id="22" w:name="_Toc243944100"/>
      <w:r>
        <w:t xml:space="preserve">TODO 13: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&amp; Chạy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bookmarkEnd w:id="22"/>
      <w:proofErr w:type="spellEnd"/>
    </w:p>
    <w:p w14:paraId="449AA4F6" w14:textId="77777777" w:rsidR="00E4171F" w:rsidRDefault="00D1302A">
      <w:pPr>
        <w:pStyle w:val="ListBullet"/>
        <w:spacing w:after="40"/>
      </w:pPr>
      <w:r>
        <w:rPr>
          <w:b/>
        </w:rPr>
        <w:t xml:space="preserve">[x] 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11 test case Validation (C1)</w:t>
      </w:r>
    </w:p>
    <w:p w14:paraId="7BB745A8" w14:textId="77777777" w:rsidR="00E4171F" w:rsidRDefault="00D1302A">
      <w:pPr>
        <w:pStyle w:val="ListBullet"/>
        <w:spacing w:after="40"/>
      </w:pPr>
      <w:r>
        <w:rPr>
          <w:b/>
        </w:rPr>
        <w:t xml:space="preserve">[x] 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12 test case Hiển </w:t>
      </w:r>
      <w:proofErr w:type="spellStart"/>
      <w:r>
        <w:t>thị</w:t>
      </w:r>
      <w:proofErr w:type="spellEnd"/>
      <w:r>
        <w:t xml:space="preserve"> &amp;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(C2)</w:t>
      </w:r>
    </w:p>
    <w:p w14:paraId="40F84B7F" w14:textId="77777777" w:rsidR="00E4171F" w:rsidRDefault="00D1302A">
      <w:pPr>
        <w:pStyle w:val="ListBullet"/>
        <w:spacing w:after="40"/>
      </w:pPr>
      <w:r>
        <w:rPr>
          <w:b/>
        </w:rPr>
        <w:t xml:space="preserve">[x] 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8 test case SQL Server (C3)</w:t>
      </w:r>
    </w:p>
    <w:p w14:paraId="10751E95" w14:textId="77777777" w:rsidR="00E4171F" w:rsidRDefault="00D1302A">
      <w:pPr>
        <w:pStyle w:val="ListBullet"/>
        <w:spacing w:after="40"/>
      </w:pPr>
      <w:r>
        <w:rPr>
          <w:b/>
        </w:rPr>
        <w:t xml:space="preserve">[x] 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, console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Exception hay </w:t>
      </w:r>
      <w:proofErr w:type="spellStart"/>
      <w:r>
        <w:t>lỗi</w:t>
      </w:r>
      <w:proofErr w:type="spellEnd"/>
      <w:r>
        <w:t xml:space="preserve"> 500</w:t>
      </w:r>
    </w:p>
    <w:sectPr w:rsidR="00E4171F" w:rsidSect="00034616">
      <w:footerReference w:type="default" r:id="rId40"/>
      <w:pgSz w:w="11906" w:h="16838"/>
      <w:pgMar w:top="1417" w:right="1134" w:bottom="1417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BAE9D" w14:textId="77777777" w:rsidR="00B12D44" w:rsidRDefault="00B12D44">
      <w:pPr>
        <w:spacing w:after="0" w:line="240" w:lineRule="auto"/>
      </w:pPr>
      <w:r>
        <w:separator/>
      </w:r>
    </w:p>
  </w:endnote>
  <w:endnote w:type="continuationSeparator" w:id="0">
    <w:p w14:paraId="24318D22" w14:textId="77777777" w:rsidR="00B12D44" w:rsidRDefault="00B12D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46C41" w14:textId="77777777" w:rsidR="00E4171F" w:rsidRDefault="00D1302A">
    <w:pPr>
      <w:spacing w:after="0" w:line="240" w:lineRule="auto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B9663" w14:textId="77777777" w:rsidR="00B12D44" w:rsidRDefault="00B12D44">
      <w:pPr>
        <w:spacing w:after="0" w:line="240" w:lineRule="auto"/>
      </w:pPr>
      <w:r>
        <w:separator/>
      </w:r>
    </w:p>
  </w:footnote>
  <w:footnote w:type="continuationSeparator" w:id="0">
    <w:p w14:paraId="5A516095" w14:textId="77777777" w:rsidR="00B12D44" w:rsidRDefault="00B12D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DA6B0A"/>
    <w:multiLevelType w:val="multilevel"/>
    <w:tmpl w:val="0409001D"/>
    <w:lvl w:ilvl="0">
      <w:start w:val="1"/>
      <w:numFmt w:val="decimal"/>
      <w:pStyle w:val="Heading1"/>
      <w:suff w:val="space"/>
      <w:lvlText w:val="%1."/>
      <w:lvlJc w:val="left"/>
      <w:pPr>
        <w:ind w:left="0" w:firstLine="0"/>
      </w:pPr>
      <w:rPr>
        <w:rFonts w:ascii="Times New Roman" w:hAnsi="Times New Roman" w:cs="Times New Roman"/>
        <w:b/>
        <w:color w:val="000000"/>
        <w:sz w:val="26"/>
        <w:szCs w:val="26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0" w:firstLine="0"/>
      </w:pPr>
      <w:rPr>
        <w:rFonts w:ascii="Times New Roman" w:hAnsi="Times New Roman" w:cs="Times New Roman"/>
        <w:b/>
        <w:color w:val="000000"/>
        <w:sz w:val="26"/>
        <w:szCs w:val="26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ascii="Times New Roman" w:hAnsi="Times New Roman" w:cs="Times New Roman"/>
        <w:b/>
        <w:color w:val="000000"/>
        <w:sz w:val="26"/>
        <w:szCs w:val="26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11131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9E5"/>
    <w:rsid w:val="00102040"/>
    <w:rsid w:val="0015074B"/>
    <w:rsid w:val="00234A83"/>
    <w:rsid w:val="002463A8"/>
    <w:rsid w:val="0029639D"/>
    <w:rsid w:val="00326F90"/>
    <w:rsid w:val="003461C4"/>
    <w:rsid w:val="005A253C"/>
    <w:rsid w:val="00650743"/>
    <w:rsid w:val="006C061B"/>
    <w:rsid w:val="00896913"/>
    <w:rsid w:val="008F0540"/>
    <w:rsid w:val="008F6FA7"/>
    <w:rsid w:val="00935288"/>
    <w:rsid w:val="00A11FC5"/>
    <w:rsid w:val="00AA1D8D"/>
    <w:rsid w:val="00B12D44"/>
    <w:rsid w:val="00B16472"/>
    <w:rsid w:val="00B47730"/>
    <w:rsid w:val="00BF74A5"/>
    <w:rsid w:val="00CB0664"/>
    <w:rsid w:val="00D00548"/>
    <w:rsid w:val="00D1302A"/>
    <w:rsid w:val="00E417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B65DED"/>
  <w14:defaultImageDpi w14:val="300"/>
  <w15:docId w15:val="{5D5A7696-FE65-4F6B-A6E7-036759845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1"/>
      </w:numPr>
      <w:spacing w:before="240" w:after="80"/>
      <w:outlineLvl w:val="0"/>
    </w:pPr>
    <w:rPr>
      <w:b/>
      <w:bCs/>
      <w:szCs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numPr>
        <w:ilvl w:val="1"/>
        <w:numId w:val="1"/>
      </w:numPr>
      <w:spacing w:before="200" w:after="60"/>
      <w:outlineLvl w:val="1"/>
    </w:pPr>
    <w:rPr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i/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461C4"/>
    <w:pPr>
      <w:tabs>
        <w:tab w:val="right" w:leader="dot" w:pos="9070"/>
      </w:tabs>
      <w:spacing w:after="100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3461C4"/>
    <w:pPr>
      <w:tabs>
        <w:tab w:val="right" w:leader="dot" w:pos="9070"/>
      </w:tabs>
      <w:spacing w:after="100"/>
      <w:ind w:left="260"/>
    </w:pPr>
  </w:style>
  <w:style w:type="character" w:styleId="Hyperlink">
    <w:name w:val="Hyperlink"/>
    <w:basedOn w:val="DefaultParagraphFont"/>
    <w:uiPriority w:val="99"/>
    <w:unhideWhenUsed/>
    <w:rsid w:val="003461C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18</Pages>
  <Words>1625</Words>
  <Characters>9264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Trung Do</cp:lastModifiedBy>
  <cp:revision>5</cp:revision>
  <dcterms:created xsi:type="dcterms:W3CDTF">2013-12-23T23:15:00Z</dcterms:created>
  <dcterms:modified xsi:type="dcterms:W3CDTF">2026-10-26T16:53:00Z</dcterms:modified>
  <cp:category/>
</cp:coreProperties>
</file>